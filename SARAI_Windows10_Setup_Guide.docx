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b/>
          <w:color w:val="1E3A5F"/>
          <w:sz w:val="64"/>
        </w:rPr>
        <w:t>SARAI</w:t>
      </w:r>
    </w:p>
    <w:p>
      <w:pPr>
        <w:spacing w:after="40"/>
        <w:jc w:val="center"/>
      </w:pPr>
      <w:r>
        <w:rPr>
          <w:color w:val="64748B"/>
          <w:sz w:val="26"/>
        </w:rPr>
        <w:t>Shillong Aramgah Room Automation Interface</w:t>
      </w:r>
    </w:p>
    <w:p>
      <w:pPr>
        <w:spacing w:after="400"/>
        <w:jc w:val="center"/>
      </w:pPr>
      <w:r>
        <w:rPr>
          <w:b/>
          <w:color w:val="1D4ED8"/>
          <w:sz w:val="22"/>
        </w:rPr>
        <w:t>Windows 10 Local Setup Guide  —  Complete Beginner Edition</w:t>
      </w:r>
    </w:p>
    <w:p>
      <w:pPr>
        <w:pBdr>
          <w:bottom w:val="single" w:sz="6" w:space="1" w:color="CCCCCC"/>
        </w:pBdr>
        <w:spacing w:before="0" w:after="0"/>
      </w:pPr>
    </w:p>
    <w:p>
      <w:pPr>
        <w:spacing w:before="40" w:after="80"/>
      </w:pPr>
      <w:r>
        <w:rPr>
          <w:sz w:val="21"/>
        </w:rPr>
        <w:t>This guide walks you through setting up SARAI entirely on your own Windows 10 computer. No cloud services are used. All booking data is stored on your computer's hard drive and never leaves your building. Any phone, tablet, or laptop connected to your office WiFi can open the app in a browser once setup is complete.</w:t>
      </w:r>
    </w:p>
    <w:p>
      <w:pPr>
        <w:spacing w:before="80" w:after="80"/>
        <w:ind w:left="227" w:right="227"/>
        <w:shd w:val="clear" w:color="auto" w:fill="FFF3CD"/>
      </w:pPr>
      <w:r>
        <w:rPr>
          <w:color w:val="5C3D00"/>
          <w:sz w:val="20"/>
        </w:rPr>
        <w:t>IMPORTANT: Keep the two black Command Prompt windows open while the app is running. Minimising them is fine — but closing them will shut the app down.</w:t>
      </w:r>
    </w:p>
    <w:p>
      <w:pPr>
        <w:spacing w:before="280" w:after="40"/>
        <w:shd w:val="clear" w:color="auto" w:fill="1E3A5F"/>
      </w:pPr>
      <w:r>
        <w:rPr>
          <w:b/>
          <w:color w:val="FFFFFF"/>
          <w:sz w:val="26"/>
        </w:rPr>
        <w:t xml:space="preserve">  What You Will Install</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3A5F"/>
          </w:tcPr>
          <w:p>
            <w:r>
              <w:rPr>
                <w:b/>
                <w:color w:val="FFFFFF"/>
                <w:sz w:val="20"/>
              </w:rPr>
              <w:t>Program</w:t>
            </w:r>
          </w:p>
        </w:tc>
        <w:tc>
          <w:tcPr>
            <w:tcW w:type="dxa" w:w="3135"/>
            <w:shd w:val="clear" w:color="auto" w:fill="1E3A5F"/>
          </w:tcPr>
          <w:p>
            <w:r>
              <w:rPr>
                <w:b/>
                <w:color w:val="FFFFFF"/>
                <w:sz w:val="20"/>
              </w:rPr>
              <w:t>What It Does</w:t>
            </w:r>
          </w:p>
        </w:tc>
        <w:tc>
          <w:tcPr>
            <w:tcW w:type="dxa" w:w="3135"/>
            <w:shd w:val="clear" w:color="auto" w:fill="1E3A5F"/>
          </w:tcPr>
          <w:p>
            <w:r>
              <w:rPr>
                <w:b/>
                <w:color w:val="FFFFFF"/>
                <w:sz w:val="20"/>
              </w:rPr>
              <w:t>Approx. Size</w:t>
            </w:r>
          </w:p>
        </w:tc>
      </w:tr>
      <w:tr>
        <w:tc>
          <w:tcPr>
            <w:tcW w:type="dxa" w:w="3135"/>
            <w:shd w:val="clear" w:color="auto" w:fill="F8FAFC"/>
          </w:tcPr>
          <w:p>
            <w:r>
              <w:rPr>
                <w:sz w:val="20"/>
              </w:rPr>
              <w:t>Git</w:t>
            </w:r>
          </w:p>
        </w:tc>
        <w:tc>
          <w:tcPr>
            <w:tcW w:type="dxa" w:w="3135"/>
            <w:shd w:val="clear" w:color="auto" w:fill="F8FAFC"/>
          </w:tcPr>
          <w:p>
            <w:r>
              <w:rPr>
                <w:sz w:val="20"/>
              </w:rPr>
              <w:t>Downloads your app code from GitHub</w:t>
            </w:r>
          </w:p>
        </w:tc>
        <w:tc>
          <w:tcPr>
            <w:tcW w:type="dxa" w:w="3135"/>
            <w:shd w:val="clear" w:color="auto" w:fill="F8FAFC"/>
          </w:tcPr>
          <w:p>
            <w:r>
              <w:rPr>
                <w:sz w:val="20"/>
              </w:rPr>
              <w:t>50 MB</w:t>
            </w:r>
          </w:p>
        </w:tc>
      </w:tr>
      <w:tr>
        <w:tc>
          <w:tcPr>
            <w:tcW w:type="dxa" w:w="3135"/>
            <w:shd w:val="clear" w:color="auto" w:fill="FFFFFF"/>
          </w:tcPr>
          <w:p>
            <w:r>
              <w:rPr>
                <w:sz w:val="20"/>
              </w:rPr>
              <w:t>MongoDB Community</w:t>
            </w:r>
          </w:p>
        </w:tc>
        <w:tc>
          <w:tcPr>
            <w:tcW w:type="dxa" w:w="3135"/>
            <w:shd w:val="clear" w:color="auto" w:fill="FFFFFF"/>
          </w:tcPr>
          <w:p>
            <w:r>
              <w:rPr>
                <w:sz w:val="20"/>
              </w:rPr>
              <w:t>The database — stores all data on your hard drive</w:t>
            </w:r>
          </w:p>
        </w:tc>
        <w:tc>
          <w:tcPr>
            <w:tcW w:type="dxa" w:w="3135"/>
            <w:shd w:val="clear" w:color="auto" w:fill="FFFFFF"/>
          </w:tcPr>
          <w:p>
            <w:r>
              <w:rPr>
                <w:sz w:val="20"/>
              </w:rPr>
              <w:t>500 MB</w:t>
            </w:r>
          </w:p>
        </w:tc>
      </w:tr>
      <w:tr>
        <w:tc>
          <w:tcPr>
            <w:tcW w:type="dxa" w:w="3135"/>
            <w:shd w:val="clear" w:color="auto" w:fill="F8FAFC"/>
          </w:tcPr>
          <w:p>
            <w:r>
              <w:rPr>
                <w:sz w:val="20"/>
              </w:rPr>
              <w:t>Python 3.11</w:t>
            </w:r>
          </w:p>
        </w:tc>
        <w:tc>
          <w:tcPr>
            <w:tcW w:type="dxa" w:w="3135"/>
            <w:shd w:val="clear" w:color="auto" w:fill="F8FAFC"/>
          </w:tcPr>
          <w:p>
            <w:r>
              <w:rPr>
                <w:sz w:val="20"/>
              </w:rPr>
              <w:t>Runs the app's backend engine</w:t>
            </w:r>
          </w:p>
        </w:tc>
        <w:tc>
          <w:tcPr>
            <w:tcW w:type="dxa" w:w="3135"/>
            <w:shd w:val="clear" w:color="auto" w:fill="F8FAFC"/>
          </w:tcPr>
          <w:p>
            <w:r>
              <w:rPr>
                <w:sz w:val="20"/>
              </w:rPr>
              <w:t>100 MB</w:t>
            </w:r>
          </w:p>
        </w:tc>
      </w:tr>
      <w:tr>
        <w:tc>
          <w:tcPr>
            <w:tcW w:type="dxa" w:w="3135"/>
            <w:shd w:val="clear" w:color="auto" w:fill="FFFFFF"/>
          </w:tcPr>
          <w:p>
            <w:r>
              <w:rPr>
                <w:sz w:val="20"/>
              </w:rPr>
              <w:t>Node.js (LTS)</w:t>
            </w:r>
          </w:p>
        </w:tc>
        <w:tc>
          <w:tcPr>
            <w:tcW w:type="dxa" w:w="3135"/>
            <w:shd w:val="clear" w:color="auto" w:fill="FFFFFF"/>
          </w:tcPr>
          <w:p>
            <w:r>
              <w:rPr>
                <w:sz w:val="20"/>
              </w:rPr>
              <w:t>Needed to build the frontend screens</w:t>
            </w:r>
          </w:p>
        </w:tc>
        <w:tc>
          <w:tcPr>
            <w:tcW w:type="dxa" w:w="3135"/>
            <w:shd w:val="clear" w:color="auto" w:fill="FFFFFF"/>
          </w:tcPr>
          <w:p>
            <w:r>
              <w:rPr>
                <w:sz w:val="20"/>
              </w:rPr>
              <w:t>30 MB</w:t>
            </w:r>
          </w:p>
        </w:tc>
      </w:tr>
    </w:tbl>
    <w:p/>
    <w:p>
      <w:pPr>
        <w:spacing w:before="280" w:after="40"/>
        <w:shd w:val="clear" w:color="auto" w:fill="1E3A5F"/>
      </w:pPr>
      <w:r>
        <w:rPr>
          <w:b/>
          <w:color w:val="FFFFFF"/>
          <w:sz w:val="26"/>
        </w:rPr>
        <w:t xml:space="preserve">  PART 1 — Install the Four Programs</w:t>
      </w:r>
    </w:p>
    <w:p>
      <w:pPr>
        <w:spacing w:before="200" w:after="60"/>
        <w:shd w:val="clear" w:color="auto" w:fill="DBEAFE"/>
      </w:pPr>
      <w:r>
        <w:rPr>
          <w:b/>
          <w:color w:val="1E40AF"/>
          <w:sz w:val="22"/>
        </w:rPr>
        <w:t xml:space="preserve">  Step 1 — Install Git</w:t>
      </w:r>
    </w:p>
    <w:p>
      <w:pPr>
        <w:spacing w:before="40" w:after="80"/>
      </w:pPr>
      <w:r>
        <w:rPr>
          <w:sz w:val="21"/>
        </w:rPr>
        <w:t>Git is used to download your app code from GitHub.</w:t>
      </w:r>
    </w:p>
    <w:p>
      <w:pPr>
        <w:spacing w:before="60" w:after="40"/>
        <w:ind w:left="340"/>
      </w:pPr>
      <w:r>
        <w:rPr>
          <w:b/>
          <w:color w:val="1D4ED8"/>
          <w:sz w:val="21"/>
        </w:rPr>
        <w:t xml:space="preserve">1. </w:t>
      </w:r>
      <w:r>
        <w:rPr>
          <w:sz w:val="21"/>
        </w:rPr>
        <w:t>Open your browser and go to: https://git-scm.com/download/win</w:t>
      </w:r>
    </w:p>
    <w:p>
      <w:pPr>
        <w:spacing w:before="60" w:after="40"/>
        <w:ind w:left="340"/>
      </w:pPr>
      <w:r>
        <w:rPr>
          <w:b/>
          <w:color w:val="1D4ED8"/>
          <w:sz w:val="21"/>
        </w:rPr>
        <w:t xml:space="preserve">2. </w:t>
      </w:r>
      <w:r>
        <w:rPr>
          <w:sz w:val="21"/>
        </w:rPr>
        <w:t>A file called Git-2.xx.x-64-bit.exe will download automatically. Open it.</w:t>
      </w:r>
    </w:p>
    <w:p>
      <w:pPr>
        <w:spacing w:before="60" w:after="40"/>
        <w:ind w:left="340"/>
      </w:pPr>
      <w:r>
        <w:rPr>
          <w:b/>
          <w:color w:val="1D4ED8"/>
          <w:sz w:val="21"/>
        </w:rPr>
        <w:t xml:space="preserve">3. </w:t>
      </w:r>
      <w:r>
        <w:rPr>
          <w:sz w:val="21"/>
        </w:rPr>
        <w:t>Click Next on every screen — the default options are all fine.</w:t>
      </w:r>
    </w:p>
    <w:p>
      <w:pPr>
        <w:spacing w:before="60" w:after="40"/>
        <w:ind w:left="340"/>
      </w:pPr>
      <w:r>
        <w:rPr>
          <w:b/>
          <w:color w:val="1D4ED8"/>
          <w:sz w:val="21"/>
        </w:rPr>
        <w:t xml:space="preserve">4. </w:t>
      </w:r>
      <w:r>
        <w:rPr>
          <w:sz w:val="21"/>
        </w:rPr>
        <w:t>Click Install, then Finish.</w:t>
      </w:r>
    </w:p>
    <w:p>
      <w:pPr>
        <w:spacing w:before="200" w:after="60"/>
        <w:shd w:val="clear" w:color="auto" w:fill="DBEAFE"/>
      </w:pPr>
      <w:r>
        <w:rPr>
          <w:b/>
          <w:color w:val="1E40AF"/>
          <w:sz w:val="22"/>
        </w:rPr>
        <w:t xml:space="preserve">  Step 2 — Install MongoDB</w:t>
      </w:r>
    </w:p>
    <w:p>
      <w:pPr>
        <w:spacing w:before="40" w:after="80"/>
      </w:pPr>
      <w:r>
        <w:rPr>
          <w:sz w:val="21"/>
        </w:rPr>
        <w:t>This is the database. It installs as a background service that starts automatically every time Windows boots — you never have to think about it again after this.</w:t>
      </w:r>
    </w:p>
    <w:p>
      <w:pPr>
        <w:spacing w:before="60" w:after="40"/>
        <w:ind w:left="340"/>
      </w:pPr>
      <w:r>
        <w:rPr>
          <w:b/>
          <w:color w:val="1D4ED8"/>
          <w:sz w:val="21"/>
        </w:rPr>
        <w:t xml:space="preserve">1. </w:t>
      </w:r>
      <w:r>
        <w:rPr>
          <w:sz w:val="21"/>
        </w:rPr>
        <w:t>Go to: https://www.mongodb.com/try/download/community</w:t>
      </w:r>
    </w:p>
    <w:p>
      <w:pPr>
        <w:spacing w:before="60" w:after="40"/>
        <w:ind w:left="340"/>
      </w:pPr>
      <w:r>
        <w:rPr>
          <w:b/>
          <w:color w:val="1D4ED8"/>
          <w:sz w:val="21"/>
        </w:rPr>
        <w:t xml:space="preserve">2. </w:t>
      </w:r>
      <w:r>
        <w:rPr>
          <w:sz w:val="21"/>
        </w:rPr>
        <w:t>Confirm the dropdowns say: Version 7.0.x, Platform Windows, Package msi. Click Download.</w:t>
      </w:r>
    </w:p>
    <w:p>
      <w:pPr>
        <w:spacing w:before="60" w:after="40"/>
        <w:ind w:left="340"/>
      </w:pPr>
      <w:r>
        <w:rPr>
          <w:b/>
          <w:color w:val="1D4ED8"/>
          <w:sz w:val="21"/>
        </w:rPr>
        <w:t xml:space="preserve">3. </w:t>
      </w:r>
      <w:r>
        <w:rPr>
          <w:sz w:val="21"/>
        </w:rPr>
        <w:t>Open the downloaded .msi file.</w:t>
      </w:r>
    </w:p>
    <w:p>
      <w:pPr>
        <w:spacing w:before="60" w:after="40"/>
        <w:ind w:left="340"/>
      </w:pPr>
      <w:r>
        <w:rPr>
          <w:b/>
          <w:color w:val="1D4ED8"/>
          <w:sz w:val="21"/>
        </w:rPr>
        <w:t xml:space="preserve">4. </w:t>
      </w:r>
      <w:r>
        <w:rPr>
          <w:sz w:val="21"/>
        </w:rPr>
        <w:t>Click Next → accept the licence → click Next.</w:t>
      </w:r>
    </w:p>
    <w:p>
      <w:pPr>
        <w:spacing w:before="60" w:after="40"/>
        <w:ind w:left="340"/>
      </w:pPr>
      <w:r>
        <w:rPr>
          <w:b/>
          <w:color w:val="1D4ED8"/>
          <w:sz w:val="21"/>
        </w:rPr>
        <w:t xml:space="preserve">5. </w:t>
      </w:r>
      <w:r>
        <w:rPr>
          <w:sz w:val="21"/>
        </w:rPr>
        <w:t>On "Choose Setup Type" select Complete.</w:t>
      </w:r>
    </w:p>
    <w:p>
      <w:pPr>
        <w:spacing w:before="60" w:after="40"/>
        <w:ind w:left="340"/>
      </w:pPr>
      <w:r>
        <w:rPr>
          <w:b/>
          <w:color w:val="1D4ED8"/>
          <w:sz w:val="21"/>
        </w:rPr>
        <w:t xml:space="preserve">6. </w:t>
      </w:r>
      <w:r>
        <w:rPr>
          <w:sz w:val="21"/>
        </w:rPr>
        <w:t>On "Service Configuration" leave everything as-is and click Next. This makes MongoDB start on boot.</w:t>
      </w:r>
    </w:p>
    <w:p>
      <w:pPr>
        <w:spacing w:before="60" w:after="40"/>
        <w:ind w:left="340"/>
      </w:pPr>
      <w:r>
        <w:rPr>
          <w:b/>
          <w:color w:val="1D4ED8"/>
          <w:sz w:val="21"/>
        </w:rPr>
        <w:t xml:space="preserve">7. </w:t>
      </w:r>
      <w:r>
        <w:rPr>
          <w:sz w:val="21"/>
        </w:rPr>
        <w:t>On "Install MongoDB Compass" UNCHECK that box — you do not need it. Click Next.</w:t>
      </w:r>
    </w:p>
    <w:p>
      <w:pPr>
        <w:spacing w:before="60" w:after="40"/>
        <w:ind w:left="340"/>
      </w:pPr>
      <w:r>
        <w:rPr>
          <w:b/>
          <w:color w:val="1D4ED8"/>
          <w:sz w:val="21"/>
        </w:rPr>
        <w:t xml:space="preserve">8. </w:t>
      </w:r>
      <w:r>
        <w:rPr>
          <w:sz w:val="21"/>
        </w:rPr>
        <w:t>Click Install → Finish.</w:t>
      </w:r>
    </w:p>
    <w:p>
      <w:pPr>
        <w:spacing w:before="80" w:after="80"/>
        <w:ind w:left="227" w:right="227"/>
        <w:shd w:val="clear" w:color="auto" w:fill="FFF3CD"/>
      </w:pPr>
      <w:r>
        <w:rPr>
          <w:color w:val="5C3D00"/>
          <w:sz w:val="20"/>
        </w:rPr>
        <w:t>Your data will be stored at: C:\Program Files\MongoDB\Server\7.0\data\  — this folder is your database.</w:t>
      </w:r>
    </w:p>
    <w:p>
      <w:pPr>
        <w:spacing w:before="200" w:after="60"/>
        <w:shd w:val="clear" w:color="auto" w:fill="DBEAFE"/>
      </w:pPr>
      <w:r>
        <w:rPr>
          <w:b/>
          <w:color w:val="1E40AF"/>
          <w:sz w:val="22"/>
        </w:rPr>
        <w:t xml:space="preserve">  Step 3 — Install Python</w:t>
      </w:r>
    </w:p>
    <w:p>
      <w:pPr>
        <w:spacing w:before="60" w:after="40"/>
        <w:ind w:left="340"/>
      </w:pPr>
      <w:r>
        <w:rPr>
          <w:b/>
          <w:color w:val="1D4ED8"/>
          <w:sz w:val="21"/>
        </w:rPr>
        <w:t xml:space="preserve">1. </w:t>
      </w:r>
      <w:r>
        <w:rPr>
          <w:sz w:val="21"/>
        </w:rPr>
        <w:t>Go to: https://www.python.org/downloads/</w:t>
      </w:r>
    </w:p>
    <w:p>
      <w:pPr>
        <w:spacing w:before="60" w:after="40"/>
        <w:ind w:left="340"/>
      </w:pPr>
      <w:r>
        <w:rPr>
          <w:b/>
          <w:color w:val="1D4ED8"/>
          <w:sz w:val="21"/>
        </w:rPr>
        <w:t xml:space="preserve">2. </w:t>
      </w:r>
      <w:r>
        <w:rPr>
          <w:sz w:val="21"/>
        </w:rPr>
        <w:t>Click the big yellow "Download Python 3.11.x" button.</w:t>
      </w:r>
    </w:p>
    <w:p>
      <w:pPr>
        <w:spacing w:before="60" w:after="40"/>
        <w:ind w:left="340"/>
      </w:pPr>
      <w:r>
        <w:rPr>
          <w:b/>
          <w:color w:val="1D4ED8"/>
          <w:sz w:val="21"/>
        </w:rPr>
        <w:t xml:space="preserve">3. </w:t>
      </w:r>
      <w:r>
        <w:rPr>
          <w:sz w:val="21"/>
        </w:rPr>
        <w:t>Open the downloaded .exe file.</w:t>
      </w:r>
    </w:p>
    <w:p>
      <w:pPr>
        <w:spacing w:before="60" w:after="40"/>
        <w:ind w:left="340"/>
      </w:pPr>
      <w:r>
        <w:rPr>
          <w:b/>
          <w:color w:val="1D4ED8"/>
          <w:sz w:val="21"/>
        </w:rPr>
        <w:t xml:space="preserve">4. </w:t>
      </w:r>
      <w:r>
        <w:rPr>
          <w:sz w:val="21"/>
        </w:rPr>
        <w:t>CRITICAL: Before clicking anything, check the box at the bottom that says "Add Python to PATH". This box is NOT checked by default — you must tick it yourself.</w:t>
      </w:r>
    </w:p>
    <w:p>
      <w:pPr>
        <w:spacing w:before="60" w:after="40"/>
        <w:ind w:left="340"/>
      </w:pPr>
      <w:r>
        <w:rPr>
          <w:b/>
          <w:color w:val="1D4ED8"/>
          <w:sz w:val="21"/>
        </w:rPr>
        <w:t xml:space="preserve">5. </w:t>
      </w:r>
      <w:r>
        <w:rPr>
          <w:sz w:val="21"/>
        </w:rPr>
        <w:t>Click Install Now.</w:t>
      </w:r>
    </w:p>
    <w:p>
      <w:pPr>
        <w:spacing w:before="60" w:after="40"/>
        <w:ind w:left="340"/>
      </w:pPr>
      <w:r>
        <w:rPr>
          <w:b/>
          <w:color w:val="1D4ED8"/>
          <w:sz w:val="21"/>
        </w:rPr>
        <w:t xml:space="preserve">6. </w:t>
      </w:r>
      <w:r>
        <w:rPr>
          <w:sz w:val="21"/>
        </w:rPr>
        <w:t>Click Close when finished.</w:t>
      </w:r>
    </w:p>
    <w:p>
      <w:pPr>
        <w:spacing w:before="200" w:after="60"/>
        <w:shd w:val="clear" w:color="auto" w:fill="DBEAFE"/>
      </w:pPr>
      <w:r>
        <w:rPr>
          <w:b/>
          <w:color w:val="1E40AF"/>
          <w:sz w:val="22"/>
        </w:rPr>
        <w:t xml:space="preserve">  Step 4 — Install Node.js</w:t>
      </w:r>
    </w:p>
    <w:p>
      <w:pPr>
        <w:spacing w:before="60" w:after="40"/>
        <w:ind w:left="340"/>
      </w:pPr>
      <w:r>
        <w:rPr>
          <w:b/>
          <w:color w:val="1D4ED8"/>
          <w:sz w:val="21"/>
        </w:rPr>
        <w:t xml:space="preserve">1. </w:t>
      </w:r>
      <w:r>
        <w:rPr>
          <w:sz w:val="21"/>
        </w:rPr>
        <w:t>Go to: https://nodejs.org</w:t>
      </w:r>
    </w:p>
    <w:p>
      <w:pPr>
        <w:spacing w:before="60" w:after="40"/>
        <w:ind w:left="340"/>
      </w:pPr>
      <w:r>
        <w:rPr>
          <w:b/>
          <w:color w:val="1D4ED8"/>
          <w:sz w:val="21"/>
        </w:rPr>
        <w:t xml:space="preserve">2. </w:t>
      </w:r>
      <w:r>
        <w:rPr>
          <w:sz w:val="21"/>
        </w:rPr>
        <w:t>Click the LTS button (left side, labelled "Recommended For Most Users").</w:t>
      </w:r>
    </w:p>
    <w:p>
      <w:pPr>
        <w:spacing w:before="60" w:after="40"/>
        <w:ind w:left="340"/>
      </w:pPr>
      <w:r>
        <w:rPr>
          <w:b/>
          <w:color w:val="1D4ED8"/>
          <w:sz w:val="21"/>
        </w:rPr>
        <w:t xml:space="preserve">3. </w:t>
      </w:r>
      <w:r>
        <w:rPr>
          <w:sz w:val="21"/>
        </w:rPr>
        <w:t>Open the downloaded .msi file. Click Next on every screen.</w:t>
      </w:r>
    </w:p>
    <w:p>
      <w:pPr>
        <w:spacing w:before="60" w:after="40"/>
        <w:ind w:left="340"/>
      </w:pPr>
      <w:r>
        <w:rPr>
          <w:b/>
          <w:color w:val="1D4ED8"/>
          <w:sz w:val="21"/>
        </w:rPr>
        <w:t xml:space="preserve">4. </w:t>
      </w:r>
      <w:r>
        <w:rPr>
          <w:sz w:val="21"/>
        </w:rPr>
        <w:t>Click Install → Finish.</w:t>
      </w:r>
    </w:p>
    <w:p>
      <w:pPr>
        <w:spacing w:before="280" w:after="40"/>
        <w:shd w:val="clear" w:color="auto" w:fill="1E3A5F"/>
      </w:pPr>
      <w:r>
        <w:rPr>
          <w:b/>
          <w:color w:val="FFFFFF"/>
          <w:sz w:val="26"/>
        </w:rPr>
        <w:t xml:space="preserve">  PART 2 — Download Your App Code</w:t>
      </w:r>
    </w:p>
    <w:p>
      <w:pPr>
        <w:spacing w:before="40" w:after="80"/>
      </w:pPr>
      <w:r>
        <w:rPr>
          <w:sz w:val="21"/>
        </w:rPr>
        <w:t>The Command Prompt is a plain black window where you type instructions. It looks old-fashioned but it is perfectly safe — you are just copying and pasting text.</w:t>
      </w:r>
    </w:p>
    <w:p>
      <w:pPr>
        <w:spacing w:before="60" w:after="40"/>
        <w:ind w:left="340"/>
      </w:pPr>
      <w:r>
        <w:rPr>
          <w:b/>
          <w:color w:val="1D4ED8"/>
          <w:sz w:val="21"/>
        </w:rPr>
        <w:t xml:space="preserve">1. </w:t>
      </w:r>
      <w:r>
        <w:rPr>
          <w:sz w:val="21"/>
        </w:rPr>
        <w:t>Press the Windows key, type cmd, and press Enter. A black window opens.</w:t>
      </w:r>
    </w:p>
    <w:p>
      <w:pPr>
        <w:spacing w:before="60" w:after="40"/>
        <w:ind w:left="340"/>
      </w:pPr>
      <w:r>
        <w:rPr>
          <w:b/>
          <w:color w:val="1D4ED8"/>
          <w:sz w:val="21"/>
        </w:rPr>
        <w:t xml:space="preserve">2. </w:t>
      </w:r>
      <w:r>
        <w:rPr>
          <w:sz w:val="21"/>
        </w:rPr>
        <w:t>Type the following and press Enter:</w:t>
      </w:r>
    </w:p>
    <w:p>
      <w:pPr>
        <w:spacing w:before="20" w:after="20"/>
        <w:ind w:left="283"/>
        <w:shd w:val="clear" w:color="auto" w:fill="F3F4F6"/>
      </w:pPr>
      <w:r>
        <w:rPr>
          <w:rFonts w:ascii="Courier New" w:hAnsi="Courier New"/>
          <w:color w:val="1F2937"/>
          <w:sz w:val="18"/>
        </w:rPr>
        <w:t>cd C:\</w:t>
      </w:r>
    </w:p>
    <w:p>
      <w:pPr>
        <w:spacing w:before="60" w:after="40"/>
        <w:ind w:left="340"/>
      </w:pPr>
      <w:r>
        <w:rPr>
          <w:b/>
          <w:color w:val="1D4ED8"/>
          <w:sz w:val="21"/>
        </w:rPr>
        <w:t xml:space="preserve">3. </w:t>
      </w:r>
      <w:r>
        <w:rPr>
          <w:sz w:val="21"/>
        </w:rPr>
        <w:t>Now download the code from GitHub. Type this and press Enter (use your actual GitHub username):</w:t>
      </w:r>
    </w:p>
    <w:p>
      <w:pPr>
        <w:spacing w:before="20" w:after="20"/>
        <w:ind w:left="283"/>
        <w:shd w:val="clear" w:color="auto" w:fill="F3F4F6"/>
      </w:pPr>
      <w:r>
        <w:rPr>
          <w:rFonts w:ascii="Courier New" w:hAnsi="Courier New"/>
          <w:color w:val="1F2937"/>
          <w:sz w:val="18"/>
        </w:rPr>
        <w:t>git clone https://github.com/rohitsrn-hub/AraamgahMgt.git</w:t>
      </w:r>
    </w:p>
    <w:p>
      <w:pPr>
        <w:spacing w:before="40" w:after="80"/>
      </w:pPr>
      <w:r>
        <w:rPr>
          <w:sz w:val="21"/>
        </w:rPr>
        <w:t>You will see text scrolling as it downloads. Wait for it to finish.</w:t>
      </w:r>
    </w:p>
    <w:p>
      <w:pPr>
        <w:spacing w:before="60" w:after="40"/>
        <w:ind w:left="340"/>
      </w:pPr>
      <w:r>
        <w:rPr>
          <w:b/>
          <w:color w:val="1D4ED8"/>
          <w:sz w:val="21"/>
        </w:rPr>
        <w:t xml:space="preserve">4. </w:t>
      </w:r>
      <w:r>
        <w:rPr>
          <w:sz w:val="21"/>
        </w:rPr>
        <w:t>Move into the downloaded folder:</w:t>
      </w:r>
    </w:p>
    <w:p>
      <w:pPr>
        <w:spacing w:before="20" w:after="20"/>
        <w:ind w:left="283"/>
        <w:shd w:val="clear" w:color="auto" w:fill="F3F4F6"/>
      </w:pPr>
      <w:r>
        <w:rPr>
          <w:rFonts w:ascii="Courier New" w:hAnsi="Courier New"/>
          <w:color w:val="1F2937"/>
          <w:sz w:val="18"/>
        </w:rPr>
        <w:t>cd C:\AraamgahMgt</w:t>
      </w:r>
    </w:p>
    <w:p>
      <w:pPr>
        <w:spacing w:before="280" w:after="40"/>
        <w:shd w:val="clear" w:color="auto" w:fill="1E3A5F"/>
      </w:pPr>
      <w:r>
        <w:rPr>
          <w:b/>
          <w:color w:val="FFFFFF"/>
          <w:sz w:val="26"/>
        </w:rPr>
        <w:t xml:space="preserve">  PART 3 — Find Your Computer's IP Address</w:t>
      </w:r>
    </w:p>
    <w:p>
      <w:pPr>
        <w:spacing w:before="40" w:after="80"/>
      </w:pPr>
      <w:r>
        <w:rPr>
          <w:sz w:val="21"/>
        </w:rPr>
        <w:t>Your computer's IP address is like its street address on your office WiFi. Other devices use it to find the app. You need to know this before configuring the app.</w:t>
      </w:r>
    </w:p>
    <w:p>
      <w:pPr>
        <w:spacing w:before="60" w:after="40"/>
        <w:ind w:left="340"/>
      </w:pPr>
      <w:r>
        <w:rPr>
          <w:b/>
          <w:color w:val="1D4ED8"/>
          <w:sz w:val="21"/>
        </w:rPr>
        <w:t xml:space="preserve">1. </w:t>
      </w:r>
      <w:r>
        <w:rPr>
          <w:sz w:val="21"/>
        </w:rPr>
        <w:t>In the Command Prompt window, type this and press Enter:</w:t>
      </w:r>
    </w:p>
    <w:p>
      <w:pPr>
        <w:spacing w:before="20" w:after="20"/>
        <w:ind w:left="283"/>
        <w:shd w:val="clear" w:color="auto" w:fill="F3F4F6"/>
      </w:pPr>
      <w:r>
        <w:rPr>
          <w:rFonts w:ascii="Courier New" w:hAnsi="Courier New"/>
          <w:color w:val="1F2937"/>
          <w:sz w:val="18"/>
        </w:rPr>
        <w:t>ipconfig</w:t>
      </w:r>
    </w:p>
    <w:p>
      <w:pPr>
        <w:spacing w:before="60" w:after="40"/>
        <w:ind w:left="340"/>
      </w:pPr>
      <w:r>
        <w:rPr>
          <w:b/>
          <w:color w:val="1D4ED8"/>
          <w:sz w:val="21"/>
        </w:rPr>
        <w:t xml:space="preserve">2. </w:t>
      </w:r>
      <w:r>
        <w:rPr>
          <w:sz w:val="21"/>
        </w:rPr>
        <w:t>Look for your WiFi connection — it says "Wireless LAN adapter Wi-Fi". Under it, find "IPv4 Address" and "Default Gateway". They look like:</w:t>
      </w:r>
    </w:p>
    <w:p>
      <w:pPr>
        <w:spacing w:before="20" w:after="20"/>
        <w:ind w:left="283"/>
        <w:shd w:val="clear" w:color="auto" w:fill="F3F4F6"/>
      </w:pPr>
      <w:r>
        <w:rPr>
          <w:rFonts w:ascii="Courier New" w:hAnsi="Courier New"/>
          <w:color w:val="1F2937"/>
          <w:sz w:val="18"/>
        </w:rPr>
        <w:t>IPv4 Address . . . . . : 192.168.1.105</w:t>
      </w:r>
    </w:p>
    <w:p>
      <w:pPr>
        <w:spacing w:before="20" w:after="20"/>
        <w:ind w:left="283"/>
        <w:shd w:val="clear" w:color="auto" w:fill="F3F4F6"/>
      </w:pPr>
      <w:r>
        <w:rPr>
          <w:rFonts w:ascii="Courier New" w:hAnsi="Courier New"/>
          <w:color w:val="1F2937"/>
          <w:sz w:val="18"/>
        </w:rPr>
        <w:t>Default Gateway . . . : 192.168.1.1</w:t>
      </w:r>
    </w:p>
    <w:p>
      <w:pPr>
        <w:spacing w:before="60" w:after="40"/>
        <w:ind w:left="340"/>
      </w:pPr>
      <w:r>
        <w:rPr>
          <w:b/>
          <w:color w:val="1D4ED8"/>
          <w:sz w:val="21"/>
        </w:rPr>
        <w:t xml:space="preserve">3. </w:t>
      </w:r>
      <w:r>
        <w:rPr>
          <w:sz w:val="21"/>
        </w:rPr>
        <w:t>Write both numbers down. Your numbers will be different from the example above.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3A5F"/>
          </w:tcPr>
          <w:p>
            <w:r>
              <w:rPr>
                <w:b/>
                <w:color w:val="FFFFFF"/>
                <w:sz w:val="20"/>
              </w:rPr>
              <w:t>Value</w:t>
            </w:r>
          </w:p>
        </w:tc>
        <w:tc>
          <w:tcPr>
            <w:tcW w:type="dxa" w:w="3135"/>
            <w:shd w:val="clear" w:color="auto" w:fill="1E3A5F"/>
          </w:tcPr>
          <w:p>
            <w:r>
              <w:rPr>
                <w:b/>
                <w:color w:val="FFFFFF"/>
                <w:sz w:val="20"/>
              </w:rPr>
              <w:t>Example</w:t>
            </w:r>
          </w:p>
        </w:tc>
        <w:tc>
          <w:tcPr>
            <w:tcW w:type="dxa" w:w="3135"/>
            <w:shd w:val="clear" w:color="auto" w:fill="1E3A5F"/>
          </w:tcPr>
          <w:p>
            <w:r>
              <w:rPr>
                <w:b/>
                <w:color w:val="FFFFFF"/>
                <w:sz w:val="20"/>
              </w:rPr>
              <w:t>Write yours here</w:t>
            </w:r>
          </w:p>
        </w:tc>
      </w:tr>
      <w:tr>
        <w:tc>
          <w:tcPr>
            <w:tcW w:type="dxa" w:w="3135"/>
            <w:shd w:val="clear" w:color="auto" w:fill="F8FAFC"/>
          </w:tcPr>
          <w:p>
            <w:r>
              <w:rPr>
                <w:sz w:val="20"/>
              </w:rPr>
              <w:t>IPv4 Address (your computer)</w:t>
            </w:r>
          </w:p>
        </w:tc>
        <w:tc>
          <w:tcPr>
            <w:tcW w:type="dxa" w:w="3135"/>
            <w:shd w:val="clear" w:color="auto" w:fill="F8FAFC"/>
          </w:tcPr>
          <w:p>
            <w:r>
              <w:rPr>
                <w:sz w:val="20"/>
              </w:rPr>
              <w:t>192.168.1.105</w:t>
            </w:r>
          </w:p>
        </w:tc>
        <w:tc>
          <w:tcPr>
            <w:tcW w:type="dxa" w:w="3135"/>
            <w:shd w:val="clear" w:color="auto" w:fill="F8FAFC"/>
          </w:tcPr>
          <w:p>
            <w:r>
              <w:rPr>
                <w:sz w:val="20"/>
              </w:rPr>
            </w:r>
          </w:p>
        </w:tc>
      </w:tr>
      <w:tr>
        <w:tc>
          <w:tcPr>
            <w:tcW w:type="dxa" w:w="3135"/>
            <w:shd w:val="clear" w:color="auto" w:fill="FFFFFF"/>
          </w:tcPr>
          <w:p>
            <w:r>
              <w:rPr>
                <w:sz w:val="20"/>
              </w:rPr>
              <w:t>Default Gateway (your router)</w:t>
            </w:r>
          </w:p>
        </w:tc>
        <w:tc>
          <w:tcPr>
            <w:tcW w:type="dxa" w:w="3135"/>
            <w:shd w:val="clear" w:color="auto" w:fill="FFFFFF"/>
          </w:tcPr>
          <w:p>
            <w:r>
              <w:rPr>
                <w:sz w:val="20"/>
              </w:rPr>
              <w:t>192.168.1.1</w:t>
            </w:r>
          </w:p>
        </w:tc>
        <w:tc>
          <w:tcPr>
            <w:tcW w:type="dxa" w:w="3135"/>
            <w:shd w:val="clear" w:color="auto" w:fill="FFFFFF"/>
          </w:tcPr>
          <w:p>
            <w:r>
              <w:rPr>
                <w:sz w:val="20"/>
              </w:rPr>
            </w:r>
          </w:p>
        </w:tc>
      </w:tr>
    </w:tbl>
    <w:p/>
    <w:p>
      <w:pPr>
        <w:spacing w:before="280" w:after="40"/>
        <w:shd w:val="clear" w:color="auto" w:fill="1E3A5F"/>
      </w:pPr>
      <w:r>
        <w:rPr>
          <w:b/>
          <w:color w:val="FFFFFF"/>
          <w:sz w:val="26"/>
        </w:rPr>
        <w:t xml:space="preserve">  PART 4 — Give Your Computer a Permanent IP Address</w:t>
      </w:r>
    </w:p>
    <w:p>
      <w:pPr>
        <w:spacing w:before="40" w:after="80"/>
      </w:pPr>
      <w:r>
        <w:rPr>
          <w:sz w:val="21"/>
        </w:rPr>
        <w:t>Right now your router gives your computer a random address each time it restarts. If the address changes, other devices can no longer find the app. This step locks the address in permanently.</w:t>
      </w:r>
    </w:p>
    <w:p>
      <w:pPr>
        <w:spacing w:before="60" w:after="40"/>
        <w:ind w:left="340"/>
      </w:pPr>
      <w:r>
        <w:rPr>
          <w:b/>
          <w:color w:val="1D4ED8"/>
          <w:sz w:val="21"/>
        </w:rPr>
        <w:t xml:space="preserve">1. </w:t>
      </w:r>
      <w:r>
        <w:rPr>
          <w:sz w:val="21"/>
        </w:rPr>
        <w:t>Click Start → click the gear icon (Settings).</w:t>
      </w:r>
    </w:p>
    <w:p>
      <w:pPr>
        <w:spacing w:before="60" w:after="40"/>
        <w:ind w:left="340"/>
      </w:pPr>
      <w:r>
        <w:rPr>
          <w:b/>
          <w:color w:val="1D4ED8"/>
          <w:sz w:val="21"/>
        </w:rPr>
        <w:t xml:space="preserve">2. </w:t>
      </w:r>
      <w:r>
        <w:rPr>
          <w:sz w:val="21"/>
        </w:rPr>
        <w:t>Click Network &amp; Internet.</w:t>
      </w:r>
    </w:p>
    <w:p>
      <w:pPr>
        <w:spacing w:before="60" w:after="40"/>
        <w:ind w:left="340"/>
      </w:pPr>
      <w:r>
        <w:rPr>
          <w:b/>
          <w:color w:val="1D4ED8"/>
          <w:sz w:val="21"/>
        </w:rPr>
        <w:t xml:space="preserve">3. </w:t>
      </w:r>
      <w:r>
        <w:rPr>
          <w:sz w:val="21"/>
        </w:rPr>
        <w:t>On the left click Wi-Fi (or Ethernet if you use a network cable).</w:t>
      </w:r>
    </w:p>
    <w:p>
      <w:pPr>
        <w:spacing w:before="60" w:after="40"/>
        <w:ind w:left="340"/>
      </w:pPr>
      <w:r>
        <w:rPr>
          <w:b/>
          <w:color w:val="1D4ED8"/>
          <w:sz w:val="21"/>
        </w:rPr>
        <w:t xml:space="preserve">4. </w:t>
      </w:r>
      <w:r>
        <w:rPr>
          <w:sz w:val="21"/>
        </w:rPr>
        <w:t>Click on your connected network name (e.g. Office_WiFi).</w:t>
      </w:r>
    </w:p>
    <w:p>
      <w:pPr>
        <w:spacing w:before="60" w:after="40"/>
        <w:ind w:left="340"/>
      </w:pPr>
      <w:r>
        <w:rPr>
          <w:b/>
          <w:color w:val="1D4ED8"/>
          <w:sz w:val="21"/>
        </w:rPr>
        <w:t xml:space="preserve">5. </w:t>
      </w:r>
      <w:r>
        <w:rPr>
          <w:sz w:val="21"/>
        </w:rPr>
        <w:t>Scroll down to IP settings and click Edit.</w:t>
      </w:r>
    </w:p>
    <w:p>
      <w:pPr>
        <w:spacing w:before="60" w:after="40"/>
        <w:ind w:left="340"/>
      </w:pPr>
      <w:r>
        <w:rPr>
          <w:b/>
          <w:color w:val="1D4ED8"/>
          <w:sz w:val="21"/>
        </w:rPr>
        <w:t xml:space="preserve">6. </w:t>
      </w:r>
      <w:r>
        <w:rPr>
          <w:sz w:val="21"/>
        </w:rPr>
        <w:t>Change the dropdown from "Automatic (DHCP)" to "Manual".</w:t>
      </w:r>
    </w:p>
    <w:p>
      <w:pPr>
        <w:spacing w:before="60" w:after="40"/>
        <w:ind w:left="340"/>
      </w:pPr>
      <w:r>
        <w:rPr>
          <w:b/>
          <w:color w:val="1D4ED8"/>
          <w:sz w:val="21"/>
        </w:rPr>
        <w:t xml:space="preserve">7. </w:t>
      </w:r>
      <w:r>
        <w:rPr>
          <w:sz w:val="21"/>
        </w:rPr>
        <w:t>A toggle appears for IPv4 — turn it On.</w:t>
      </w:r>
    </w:p>
    <w:p>
      <w:pPr>
        <w:spacing w:before="60" w:after="40"/>
        <w:ind w:left="340"/>
      </w:pPr>
      <w:r>
        <w:rPr>
          <w:b/>
          <w:color w:val="1D4ED8"/>
          <w:sz w:val="21"/>
        </w:rPr>
        <w:t xml:space="preserve">8. </w:t>
      </w:r>
      <w:r>
        <w:rPr>
          <w:sz w:val="21"/>
        </w:rPr>
        <w:t>Fill in the four boxes as shown below:</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3A5F"/>
          </w:tcPr>
          <w:p>
            <w:r>
              <w:rPr>
                <w:b/>
                <w:color w:val="FFFFFF"/>
                <w:sz w:val="20"/>
              </w:rPr>
              <w:t>Box</w:t>
            </w:r>
          </w:p>
        </w:tc>
        <w:tc>
          <w:tcPr>
            <w:tcW w:type="dxa" w:w="3135"/>
            <w:shd w:val="clear" w:color="auto" w:fill="1E3A5F"/>
          </w:tcPr>
          <w:p>
            <w:r>
              <w:rPr>
                <w:b/>
                <w:color w:val="FFFFFF"/>
                <w:sz w:val="20"/>
              </w:rPr>
              <w:t>What to type</w:t>
            </w:r>
          </w:p>
        </w:tc>
        <w:tc>
          <w:tcPr>
            <w:tcW w:type="dxa" w:w="3135"/>
            <w:shd w:val="clear" w:color="auto" w:fill="1E3A5F"/>
          </w:tcPr>
          <w:p>
            <w:r>
              <w:rPr>
                <w:b/>
                <w:color w:val="FFFFFF"/>
                <w:sz w:val="20"/>
              </w:rPr>
              <w:t>Example</w:t>
            </w:r>
          </w:p>
        </w:tc>
      </w:tr>
      <w:tr>
        <w:tc>
          <w:tcPr>
            <w:tcW w:type="dxa" w:w="3135"/>
            <w:shd w:val="clear" w:color="auto" w:fill="F8FAFC"/>
          </w:tcPr>
          <w:p>
            <w:r>
              <w:rPr>
                <w:sz w:val="20"/>
              </w:rPr>
              <w:t>IP address</w:t>
            </w:r>
          </w:p>
        </w:tc>
        <w:tc>
          <w:tcPr>
            <w:tcW w:type="dxa" w:w="3135"/>
            <w:shd w:val="clear" w:color="auto" w:fill="F8FAFC"/>
          </w:tcPr>
          <w:p>
            <w:r>
              <w:rPr>
                <w:sz w:val="20"/>
              </w:rPr>
              <w:t>Your IPv4 address, but change the last number to 200</w:t>
            </w:r>
          </w:p>
        </w:tc>
        <w:tc>
          <w:tcPr>
            <w:tcW w:type="dxa" w:w="3135"/>
            <w:shd w:val="clear" w:color="auto" w:fill="F8FAFC"/>
          </w:tcPr>
          <w:p>
            <w:r>
              <w:rPr>
                <w:sz w:val="20"/>
              </w:rPr>
              <w:t>192.168.1.200</w:t>
            </w:r>
          </w:p>
        </w:tc>
      </w:tr>
      <w:tr>
        <w:tc>
          <w:tcPr>
            <w:tcW w:type="dxa" w:w="3135"/>
            <w:shd w:val="clear" w:color="auto" w:fill="FFFFFF"/>
          </w:tcPr>
          <w:p>
            <w:r>
              <w:rPr>
                <w:sz w:val="20"/>
              </w:rPr>
              <w:t>Subnet prefix length</w:t>
            </w:r>
          </w:p>
        </w:tc>
        <w:tc>
          <w:tcPr>
            <w:tcW w:type="dxa" w:w="3135"/>
            <w:shd w:val="clear" w:color="auto" w:fill="FFFFFF"/>
          </w:tcPr>
          <w:p>
            <w:r>
              <w:rPr>
                <w:sz w:val="20"/>
              </w:rPr>
              <w:t>Always type 24</w:t>
            </w:r>
          </w:p>
        </w:tc>
        <w:tc>
          <w:tcPr>
            <w:tcW w:type="dxa" w:w="3135"/>
            <w:shd w:val="clear" w:color="auto" w:fill="FFFFFF"/>
          </w:tcPr>
          <w:p>
            <w:r>
              <w:rPr>
                <w:sz w:val="20"/>
              </w:rPr>
              <w:t>24</w:t>
            </w:r>
          </w:p>
        </w:tc>
      </w:tr>
      <w:tr>
        <w:tc>
          <w:tcPr>
            <w:tcW w:type="dxa" w:w="3135"/>
            <w:shd w:val="clear" w:color="auto" w:fill="F8FAFC"/>
          </w:tcPr>
          <w:p>
            <w:r>
              <w:rPr>
                <w:sz w:val="20"/>
              </w:rPr>
              <w:t>Gateway</w:t>
            </w:r>
          </w:p>
        </w:tc>
        <w:tc>
          <w:tcPr>
            <w:tcW w:type="dxa" w:w="3135"/>
            <w:shd w:val="clear" w:color="auto" w:fill="F8FAFC"/>
          </w:tcPr>
          <w:p>
            <w:r>
              <w:rPr>
                <w:sz w:val="20"/>
              </w:rPr>
              <w:t>Your Default Gateway from Step 3</w:t>
            </w:r>
          </w:p>
        </w:tc>
        <w:tc>
          <w:tcPr>
            <w:tcW w:type="dxa" w:w="3135"/>
            <w:shd w:val="clear" w:color="auto" w:fill="F8FAFC"/>
          </w:tcPr>
          <w:p>
            <w:r>
              <w:rPr>
                <w:sz w:val="20"/>
              </w:rPr>
              <w:t>192.168.1.1</w:t>
            </w:r>
          </w:p>
        </w:tc>
      </w:tr>
      <w:tr>
        <w:tc>
          <w:tcPr>
            <w:tcW w:type="dxa" w:w="3135"/>
            <w:shd w:val="clear" w:color="auto" w:fill="FFFFFF"/>
          </w:tcPr>
          <w:p>
            <w:r>
              <w:rPr>
                <w:sz w:val="20"/>
              </w:rPr>
              <w:t>Preferred DNS</w:t>
            </w:r>
          </w:p>
        </w:tc>
        <w:tc>
          <w:tcPr>
            <w:tcW w:type="dxa" w:w="3135"/>
            <w:shd w:val="clear" w:color="auto" w:fill="FFFFFF"/>
          </w:tcPr>
          <w:p>
            <w:r>
              <w:rPr>
                <w:sz w:val="20"/>
              </w:rPr>
              <w:t>Always type this</w:t>
            </w:r>
          </w:p>
        </w:tc>
        <w:tc>
          <w:tcPr>
            <w:tcW w:type="dxa" w:w="3135"/>
            <w:shd w:val="clear" w:color="auto" w:fill="FFFFFF"/>
          </w:tcPr>
          <w:p>
            <w:r>
              <w:rPr>
                <w:sz w:val="20"/>
              </w:rPr>
              <w:t>8.8.8.8</w:t>
            </w:r>
          </w:p>
        </w:tc>
      </w:tr>
    </w:tbl>
    <w:p/>
    <w:p>
      <w:pPr>
        <w:spacing w:before="60" w:after="40"/>
        <w:ind w:left="340"/>
      </w:pPr>
      <w:r>
        <w:rPr>
          <w:b/>
          <w:color w:val="1D4ED8"/>
          <w:sz w:val="21"/>
        </w:rPr>
        <w:t xml:space="preserve">9. </w:t>
      </w:r>
      <w:r>
        <w:rPr>
          <w:sz w:val="21"/>
        </w:rPr>
        <w:t>Click Save.</w:t>
      </w:r>
    </w:p>
    <w:p>
      <w:pPr>
        <w:spacing w:before="80" w:after="80"/>
        <w:ind w:left="227" w:right="227"/>
        <w:shd w:val="clear" w:color="auto" w:fill="FFF3CD"/>
      </w:pPr>
      <w:r>
        <w:rPr>
          <w:color w:val="5C3D00"/>
          <w:sz w:val="20"/>
        </w:rPr>
        <w:t>Why change the last number to 200? Numbers below 100 are often handed out automatically by the router to other devices. Picking 200 avoids accidental conflicts.</w:t>
      </w:r>
    </w:p>
    <w:p>
      <w:pPr>
        <w:spacing w:before="40" w:after="80"/>
      </w:pPr>
      <w:r>
        <w:rPr>
          <w:sz w:val="21"/>
        </w:rPr>
        <w:t>Write your new static IP here (e.g. 192.168.1.200) — you will use it throughout the rest of this guide:</w:t>
      </w:r>
    </w:p>
    <w:p>
      <w:pPr>
        <w:spacing w:before="20" w:after="20"/>
        <w:ind w:left="283"/>
        <w:shd w:val="clear" w:color="auto" w:fill="F3F4F6"/>
      </w:pPr>
      <w:r>
        <w:rPr>
          <w:rFonts w:ascii="Courier New" w:hAnsi="Courier New"/>
          <w:color w:val="1F2937"/>
          <w:sz w:val="18"/>
        </w:rPr>
        <w:t>My static IP: ___________________________</w:t>
      </w:r>
    </w:p>
    <w:p>
      <w:pPr>
        <w:spacing w:before="280" w:after="40"/>
        <w:shd w:val="clear" w:color="auto" w:fill="1E3A5F"/>
      </w:pPr>
      <w:r>
        <w:rPr>
          <w:b/>
          <w:color w:val="FFFFFF"/>
          <w:sz w:val="26"/>
        </w:rPr>
        <w:t xml:space="preserve">  PART 5 — Configure the App</w:t>
      </w:r>
    </w:p>
    <w:p>
      <w:pPr>
        <w:spacing w:before="200" w:after="60"/>
        <w:shd w:val="clear" w:color="auto" w:fill="DBEAFE"/>
      </w:pPr>
      <w:r>
        <w:rPr>
          <w:b/>
          <w:color w:val="1E40AF"/>
          <w:sz w:val="22"/>
        </w:rPr>
        <w:t xml:space="preserve">  Step A — Create the backend settings file</w:t>
      </w:r>
    </w:p>
    <w:p>
      <w:pPr>
        <w:spacing w:before="40" w:after="80"/>
      </w:pPr>
      <w:r>
        <w:rPr>
          <w:sz w:val="21"/>
        </w:rPr>
        <w:t>The backend needs a settings file that tells it where the database is and sets a secret security key.</w:t>
      </w:r>
    </w:p>
    <w:p>
      <w:pPr>
        <w:spacing w:before="60" w:after="40"/>
        <w:ind w:left="340"/>
      </w:pPr>
      <w:r>
        <w:rPr>
          <w:b/>
          <w:color w:val="1D4ED8"/>
          <w:sz w:val="21"/>
        </w:rPr>
        <w:t xml:space="preserve">1. </w:t>
      </w:r>
      <w:r>
        <w:rPr>
          <w:sz w:val="21"/>
        </w:rPr>
        <w:t>In Command Prompt, type this and press Enter:</w:t>
      </w:r>
    </w:p>
    <w:p>
      <w:pPr>
        <w:spacing w:before="20" w:after="20"/>
        <w:ind w:left="283"/>
        <w:shd w:val="clear" w:color="auto" w:fill="F3F4F6"/>
      </w:pPr>
      <w:r>
        <w:rPr>
          <w:rFonts w:ascii="Courier New" w:hAnsi="Courier New"/>
          <w:color w:val="1F2937"/>
          <w:sz w:val="18"/>
        </w:rPr>
        <w:t>cd C:\AraamgahMgt\backend</w:t>
      </w:r>
    </w:p>
    <w:p>
      <w:pPr>
        <w:spacing w:before="60" w:after="40"/>
        <w:ind w:left="340"/>
      </w:pPr>
      <w:r>
        <w:rPr>
          <w:b/>
          <w:color w:val="1D4ED8"/>
          <w:sz w:val="21"/>
        </w:rPr>
        <w:t xml:space="preserve">2. </w:t>
      </w:r>
      <w:r>
        <w:rPr>
          <w:sz w:val="21"/>
        </w:rPr>
        <w:t>Generate a secret security key by typing this and pressing Enter:</w:t>
      </w:r>
    </w:p>
    <w:p>
      <w:pPr>
        <w:spacing w:before="20" w:after="20"/>
        <w:ind w:left="283"/>
        <w:shd w:val="clear" w:color="auto" w:fill="F3F4F6"/>
      </w:pPr>
      <w:r>
        <w:rPr>
          <w:rFonts w:ascii="Courier New" w:hAnsi="Courier New"/>
          <w:color w:val="1F2937"/>
          <w:sz w:val="18"/>
        </w:rPr>
        <w:t>python -c "import secrets; print(secrets.token_hex(32))"</w:t>
      </w:r>
    </w:p>
    <w:p>
      <w:pPr>
        <w:spacing w:before="40" w:after="80"/>
      </w:pPr>
      <w:r>
        <w:rPr>
          <w:sz w:val="21"/>
        </w:rPr>
        <w:t>It will print a long string of random letters and numbers. Copy it.</w:t>
      </w:r>
    </w:p>
    <w:p>
      <w:pPr>
        <w:spacing w:before="60" w:after="40"/>
        <w:ind w:left="340"/>
      </w:pPr>
      <w:r>
        <w:rPr>
          <w:b/>
          <w:color w:val="1D4ED8"/>
          <w:sz w:val="21"/>
        </w:rPr>
        <w:t xml:space="preserve">3. </w:t>
      </w:r>
      <w:r>
        <w:rPr>
          <w:sz w:val="21"/>
        </w:rPr>
        <w:t>Open Notepad (press Windows key, type notepad, press Enter).</w:t>
      </w:r>
    </w:p>
    <w:p>
      <w:pPr>
        <w:spacing w:before="60" w:after="40"/>
        <w:ind w:left="340"/>
      </w:pPr>
      <w:r>
        <w:rPr>
          <w:b/>
          <w:color w:val="1D4ED8"/>
          <w:sz w:val="21"/>
        </w:rPr>
        <w:t xml:space="preserve">4. </w:t>
      </w:r>
      <w:r>
        <w:rPr>
          <w:sz w:val="21"/>
        </w:rPr>
        <w:t>Paste the following into Notepad. Replace PASTE_YOUR_KEY_HERE with the key you just copied, and replace 192.168.1.200 with your static IP:</w:t>
      </w:r>
    </w:p>
    <w:p>
      <w:pPr>
        <w:spacing w:before="20" w:after="20"/>
        <w:ind w:left="283"/>
        <w:shd w:val="clear" w:color="auto" w:fill="F3F4F6"/>
      </w:pPr>
      <w:r>
        <w:rPr>
          <w:rFonts w:ascii="Courier New" w:hAnsi="Courier New"/>
          <w:color w:val="1F2937"/>
          <w:sz w:val="18"/>
        </w:rPr>
        <w:t>MONGO_URL=mongodb://localhost:27017</w:t>
      </w:r>
    </w:p>
    <w:p>
      <w:pPr>
        <w:spacing w:before="20" w:after="20"/>
        <w:ind w:left="283"/>
        <w:shd w:val="clear" w:color="auto" w:fill="F3F4F6"/>
      </w:pPr>
      <w:r>
        <w:rPr>
          <w:rFonts w:ascii="Courier New" w:hAnsi="Courier New"/>
          <w:color w:val="1F2937"/>
          <w:sz w:val="18"/>
        </w:rPr>
        <w:t>DB_NAME=araamgah_db</w:t>
      </w:r>
    </w:p>
    <w:p>
      <w:pPr>
        <w:spacing w:before="20" w:after="20"/>
        <w:ind w:left="283"/>
        <w:shd w:val="clear" w:color="auto" w:fill="F3F4F6"/>
      </w:pPr>
      <w:r>
        <w:rPr>
          <w:rFonts w:ascii="Courier New" w:hAnsi="Courier New"/>
          <w:color w:val="1F2937"/>
          <w:sz w:val="18"/>
        </w:rPr>
        <w:t>JWT_SECRET_KEY=PASTE_YOUR_KEY_HERE</w:t>
      </w:r>
    </w:p>
    <w:p>
      <w:pPr>
        <w:spacing w:before="20" w:after="20"/>
        <w:ind w:left="283"/>
        <w:shd w:val="clear" w:color="auto" w:fill="F3F4F6"/>
      </w:pPr>
      <w:r>
        <w:rPr>
          <w:rFonts w:ascii="Courier New" w:hAnsi="Courier New"/>
          <w:color w:val="1F2937"/>
          <w:sz w:val="18"/>
        </w:rPr>
        <w:t>JWT_ALGORITHM=HS256</w:t>
      </w:r>
    </w:p>
    <w:p>
      <w:pPr>
        <w:spacing w:before="20" w:after="20"/>
        <w:ind w:left="283"/>
        <w:shd w:val="clear" w:color="auto" w:fill="F3F4F6"/>
      </w:pPr>
      <w:r>
        <w:rPr>
          <w:rFonts w:ascii="Courier New" w:hAnsi="Courier New"/>
          <w:color w:val="1F2937"/>
          <w:sz w:val="18"/>
        </w:rPr>
        <w:t>JWT_EXPIRE_MINUTES=480</w:t>
      </w:r>
    </w:p>
    <w:p>
      <w:pPr>
        <w:spacing w:before="20" w:after="20"/>
        <w:ind w:left="283"/>
        <w:shd w:val="clear" w:color="auto" w:fill="F3F4F6"/>
      </w:pPr>
      <w:r>
        <w:rPr>
          <w:rFonts w:ascii="Courier New" w:hAnsi="Courier New"/>
          <w:color w:val="1F2937"/>
          <w:sz w:val="18"/>
        </w:rPr>
        <w:t>CORS_ORIGINS=*</w:t>
      </w:r>
    </w:p>
    <w:p>
      <w:pPr>
        <w:spacing w:before="80" w:after="80"/>
        <w:ind w:left="227" w:right="227"/>
        <w:shd w:val="clear" w:color="auto" w:fill="FFF3CD"/>
      </w:pPr>
      <w:r>
        <w:rPr>
          <w:color w:val="5C3D00"/>
          <w:sz w:val="20"/>
        </w:rPr>
        <w:t>JWT_EXPIRE_MINUTES=480 means staff are automatically logged out after 8 hours. Change to 60 for 1 hour or 1440 for 24 hours.</w:t>
      </w:r>
    </w:p>
    <w:p>
      <w:pPr>
        <w:spacing w:before="60" w:after="40"/>
        <w:ind w:left="340"/>
      </w:pPr>
      <w:r>
        <w:rPr>
          <w:b/>
          <w:color w:val="1D4ED8"/>
          <w:sz w:val="21"/>
        </w:rPr>
        <w:t xml:space="preserve">5. </w:t>
      </w:r>
      <w:r>
        <w:rPr>
          <w:sz w:val="21"/>
        </w:rPr>
        <w:t>Go to File → Save As.</w:t>
      </w:r>
    </w:p>
    <w:p>
      <w:pPr>
        <w:pStyle w:val="ListBullet"/>
        <w:spacing w:before="20" w:after="20"/>
        <w:ind w:left="454"/>
      </w:pPr>
      <w:r>
        <w:rPr>
          <w:sz w:val="21"/>
        </w:rPr>
        <w:t>Navigate to C:\AraamgahMgt\backend\</w:t>
      </w:r>
    </w:p>
    <w:p>
      <w:pPr>
        <w:pStyle w:val="ListBullet"/>
        <w:spacing w:before="20" w:after="20"/>
        <w:ind w:left="454"/>
      </w:pPr>
      <w:r>
        <w:rPr>
          <w:sz w:val="21"/>
        </w:rPr>
        <w:t>In the "File name" box type:  .env</w:t>
      </w:r>
    </w:p>
    <w:p>
      <w:pPr>
        <w:pStyle w:val="ListBullet"/>
        <w:spacing w:before="20" w:after="20"/>
        <w:ind w:left="454"/>
      </w:pPr>
      <w:r>
        <w:rPr>
          <w:sz w:val="21"/>
        </w:rPr>
        <w:t>In the "Save as type" dropdown select "All Files" — this is important, otherwise it saves as .env.txt which will not work.</w:t>
      </w:r>
    </w:p>
    <w:p>
      <w:pPr>
        <w:pStyle w:val="ListBullet"/>
        <w:spacing w:before="20" w:after="20"/>
        <w:ind w:left="454"/>
      </w:pPr>
      <w:r>
        <w:rPr>
          <w:sz w:val="21"/>
        </w:rPr>
        <w:t>Click Save.</w:t>
      </w:r>
    </w:p>
    <w:p>
      <w:pPr>
        <w:spacing w:before="200" w:after="60"/>
        <w:shd w:val="clear" w:color="auto" w:fill="DBEAFE"/>
      </w:pPr>
      <w:r>
        <w:rPr>
          <w:b/>
          <w:color w:val="1E40AF"/>
          <w:sz w:val="22"/>
        </w:rPr>
        <w:t xml:space="preserve">  Step B — Configure the frontend</w:t>
      </w:r>
    </w:p>
    <w:p>
      <w:pPr>
        <w:spacing w:before="40" w:after="80"/>
      </w:pPr>
      <w:r>
        <w:rPr>
          <w:sz w:val="21"/>
        </w:rPr>
        <w:t>The frontend needs to know the address of your backend.</w:t>
      </w:r>
    </w:p>
    <w:p>
      <w:pPr>
        <w:spacing w:before="60" w:after="40"/>
        <w:ind w:left="340"/>
      </w:pPr>
      <w:r>
        <w:rPr>
          <w:b/>
          <w:color w:val="1D4ED8"/>
          <w:sz w:val="21"/>
        </w:rPr>
        <w:t xml:space="preserve">1. </w:t>
      </w:r>
      <w:r>
        <w:rPr>
          <w:sz w:val="21"/>
        </w:rPr>
        <w:t>Open a fresh Notepad window.</w:t>
      </w:r>
    </w:p>
    <w:p>
      <w:pPr>
        <w:spacing w:before="60" w:after="40"/>
        <w:ind w:left="340"/>
      </w:pPr>
      <w:r>
        <w:rPr>
          <w:b/>
          <w:color w:val="1D4ED8"/>
          <w:sz w:val="21"/>
        </w:rPr>
        <w:t xml:space="preserve">2. </w:t>
      </w:r>
      <w:r>
        <w:rPr>
          <w:sz w:val="21"/>
        </w:rPr>
        <w:t>Type this one line, replacing 192.168.1.200 with your actual static IP:</w:t>
      </w:r>
    </w:p>
    <w:p>
      <w:pPr>
        <w:spacing w:before="20" w:after="20"/>
        <w:ind w:left="283"/>
        <w:shd w:val="clear" w:color="auto" w:fill="F3F4F6"/>
      </w:pPr>
      <w:r>
        <w:rPr>
          <w:rFonts w:ascii="Courier New" w:hAnsi="Courier New"/>
          <w:color w:val="1F2937"/>
          <w:sz w:val="18"/>
        </w:rPr>
        <w:t>REACT_APP_BACKEND_URL=http://192.168.1.200:8001</w:t>
      </w:r>
    </w:p>
    <w:p>
      <w:pPr>
        <w:spacing w:before="60" w:after="40"/>
        <w:ind w:left="340"/>
      </w:pPr>
      <w:r>
        <w:rPr>
          <w:b/>
          <w:color w:val="1D4ED8"/>
          <w:sz w:val="21"/>
        </w:rPr>
        <w:t xml:space="preserve">3. </w:t>
      </w:r>
      <w:r>
        <w:rPr>
          <w:sz w:val="21"/>
        </w:rPr>
        <w:t>Go to File → Save As.</w:t>
      </w:r>
    </w:p>
    <w:p>
      <w:pPr>
        <w:pStyle w:val="ListBullet"/>
        <w:spacing w:before="20" w:after="20"/>
        <w:ind w:left="454"/>
      </w:pPr>
      <w:r>
        <w:rPr>
          <w:sz w:val="21"/>
        </w:rPr>
        <w:t>Navigate to C:\AraamgahMgt\frontend\</w:t>
      </w:r>
    </w:p>
    <w:p>
      <w:pPr>
        <w:pStyle w:val="ListBullet"/>
        <w:spacing w:before="20" w:after="20"/>
        <w:ind w:left="454"/>
      </w:pPr>
      <w:r>
        <w:rPr>
          <w:sz w:val="21"/>
        </w:rPr>
        <w:t>File name:  .env.local</w:t>
      </w:r>
    </w:p>
    <w:p>
      <w:pPr>
        <w:pStyle w:val="ListBullet"/>
        <w:spacing w:before="20" w:after="20"/>
        <w:ind w:left="454"/>
      </w:pPr>
      <w:r>
        <w:rPr>
          <w:sz w:val="21"/>
        </w:rPr>
        <w:t>Save as type: "All Files"</w:t>
      </w:r>
    </w:p>
    <w:p>
      <w:pPr>
        <w:pStyle w:val="ListBullet"/>
        <w:spacing w:before="20" w:after="20"/>
        <w:ind w:left="454"/>
      </w:pPr>
      <w:r>
        <w:rPr>
          <w:sz w:val="21"/>
        </w:rPr>
        <w:t>Click Save.</w:t>
      </w:r>
    </w:p>
    <w:p>
      <w:pPr>
        <w:spacing w:before="280" w:after="40"/>
        <w:shd w:val="clear" w:color="auto" w:fill="1E3A5F"/>
      </w:pPr>
      <w:r>
        <w:rPr>
          <w:b/>
          <w:color w:val="FFFFFF"/>
          <w:sz w:val="26"/>
        </w:rPr>
        <w:t xml:space="preserve">  PART 6 — Install App Libraries and Build the Frontend</w:t>
      </w:r>
    </w:p>
    <w:p>
      <w:pPr>
        <w:spacing w:before="40" w:after="80"/>
      </w:pPr>
      <w:r>
        <w:rPr>
          <w:sz w:val="21"/>
        </w:rPr>
        <w:t>This is a one-time process. It downloads all the code libraries the app needs and builds the frontend screens into fast, ready-to-serve files.</w:t>
      </w:r>
    </w:p>
    <w:p>
      <w:pPr>
        <w:spacing w:before="60" w:after="40"/>
        <w:ind w:left="340"/>
      </w:pPr>
      <w:r>
        <w:rPr>
          <w:b/>
          <w:color w:val="1D4ED8"/>
          <w:sz w:val="21"/>
        </w:rPr>
        <w:t xml:space="preserve">1. </w:t>
      </w:r>
      <w:r>
        <w:rPr>
          <w:sz w:val="21"/>
        </w:rPr>
        <w:t>Install Python libraries (copy and paste the whole block, press Enter):</w:t>
      </w:r>
    </w:p>
    <w:p>
      <w:pPr>
        <w:spacing w:before="20" w:after="20"/>
        <w:ind w:left="283"/>
        <w:shd w:val="clear" w:color="auto" w:fill="F3F4F6"/>
      </w:pPr>
      <w:r>
        <w:rPr>
          <w:rFonts w:ascii="Courier New" w:hAnsi="Courier New"/>
          <w:color w:val="1F2937"/>
          <w:sz w:val="18"/>
        </w:rPr>
        <w:t>cd C:\AraamgahMgt\backend</w:t>
      </w:r>
    </w:p>
    <w:p>
      <w:pPr>
        <w:spacing w:before="20" w:after="20"/>
        <w:ind w:left="283"/>
        <w:shd w:val="clear" w:color="auto" w:fill="F3F4F6"/>
      </w:pPr>
      <w:r>
        <w:rPr>
          <w:rFonts w:ascii="Courier New" w:hAnsi="Courier New"/>
          <w:color w:val="1F2937"/>
          <w:sz w:val="18"/>
        </w:rPr>
        <w:t>pip install -r requirements.txt</w:t>
      </w:r>
    </w:p>
    <w:p>
      <w:pPr>
        <w:spacing w:before="40" w:after="80"/>
      </w:pPr>
      <w:r>
        <w:rPr>
          <w:sz w:val="21"/>
        </w:rPr>
        <w:t>This takes 1-2 minutes. Lots of text will scroll past — that is normal.</w:t>
      </w:r>
    </w:p>
    <w:p>
      <w:pPr>
        <w:spacing w:before="60" w:after="40"/>
        <w:ind w:left="340"/>
      </w:pPr>
      <w:r>
        <w:rPr>
          <w:b/>
          <w:color w:val="1D4ED8"/>
          <w:sz w:val="21"/>
        </w:rPr>
        <w:t xml:space="preserve">2. </w:t>
      </w:r>
      <w:r>
        <w:rPr>
          <w:sz w:val="21"/>
        </w:rPr>
        <w:t>Install frontend libraries and build the app:</w:t>
      </w:r>
    </w:p>
    <w:p>
      <w:pPr>
        <w:spacing w:before="20" w:after="20"/>
        <w:ind w:left="283"/>
        <w:shd w:val="clear" w:color="auto" w:fill="F3F4F6"/>
      </w:pPr>
      <w:r>
        <w:rPr>
          <w:rFonts w:ascii="Courier New" w:hAnsi="Courier New"/>
          <w:color w:val="1F2937"/>
          <w:sz w:val="18"/>
        </w:rPr>
        <w:t>cd C:\AraamgahMgt\frontend</w:t>
      </w:r>
    </w:p>
    <w:p>
      <w:pPr>
        <w:spacing w:before="20" w:after="20"/>
        <w:ind w:left="283"/>
        <w:shd w:val="clear" w:color="auto" w:fill="F3F4F6"/>
      </w:pPr>
      <w:r>
        <w:rPr>
          <w:rFonts w:ascii="Courier New" w:hAnsi="Courier New"/>
          <w:color w:val="1F2937"/>
          <w:sz w:val="18"/>
        </w:rPr>
        <w:t>npm install</w:t>
      </w:r>
    </w:p>
    <w:p>
      <w:pPr>
        <w:spacing w:before="20" w:after="20"/>
        <w:ind w:left="283"/>
        <w:shd w:val="clear" w:color="auto" w:fill="F3F4F6"/>
      </w:pPr>
      <w:r>
        <w:rPr>
          <w:rFonts w:ascii="Courier New" w:hAnsi="Courier New"/>
          <w:color w:val="1F2937"/>
          <w:sz w:val="18"/>
        </w:rPr>
        <w:t>npm install -g yarn</w:t>
      </w:r>
    </w:p>
    <w:p>
      <w:pPr>
        <w:spacing w:before="20" w:after="20"/>
        <w:ind w:left="283"/>
        <w:shd w:val="clear" w:color="auto" w:fill="F3F4F6"/>
      </w:pPr>
      <w:r>
        <w:rPr>
          <w:rFonts w:ascii="Courier New" w:hAnsi="Courier New"/>
          <w:color w:val="1F2937"/>
          <w:sz w:val="18"/>
        </w:rPr>
        <w:t>yarn build</w:t>
      </w:r>
    </w:p>
    <w:p>
      <w:pPr>
        <w:spacing w:before="40" w:after="80"/>
      </w:pPr>
      <w:r>
        <w:rPr>
          <w:sz w:val="21"/>
        </w:rPr>
        <w:t>The yarn build step takes 2-3 minutes. When done you will see "The build folder is ready to be deployed."</w:t>
      </w:r>
    </w:p>
    <w:p>
      <w:pPr>
        <w:spacing w:before="60" w:after="40"/>
        <w:ind w:left="340"/>
      </w:pPr>
      <w:r>
        <w:rPr>
          <w:b/>
          <w:color w:val="1D4ED8"/>
          <w:sz w:val="21"/>
        </w:rPr>
        <w:t xml:space="preserve">3. </w:t>
      </w:r>
      <w:r>
        <w:rPr>
          <w:sz w:val="21"/>
        </w:rPr>
        <w:t>Install the tool that serves the built frontend:</w:t>
      </w:r>
    </w:p>
    <w:p>
      <w:pPr>
        <w:spacing w:before="20" w:after="20"/>
        <w:ind w:left="283"/>
        <w:shd w:val="clear" w:color="auto" w:fill="F3F4F6"/>
      </w:pPr>
      <w:r>
        <w:rPr>
          <w:rFonts w:ascii="Courier New" w:hAnsi="Courier New"/>
          <w:color w:val="1F2937"/>
          <w:sz w:val="18"/>
        </w:rPr>
        <w:t>npm install -g serve</w:t>
      </w:r>
    </w:p>
    <w:p>
      <w:pPr>
        <w:spacing w:before="280" w:after="40"/>
        <w:shd w:val="clear" w:color="auto" w:fill="1E3A5F"/>
      </w:pPr>
      <w:r>
        <w:rPr>
          <w:b/>
          <w:color w:val="FFFFFF"/>
          <w:sz w:val="26"/>
        </w:rPr>
        <w:t xml:space="preserve">  PART 7 — Create a One-Click Startup File</w:t>
      </w:r>
    </w:p>
    <w:p>
      <w:pPr>
        <w:spacing w:before="40" w:after="80"/>
      </w:pPr>
      <w:r>
        <w:rPr>
          <w:sz w:val="21"/>
        </w:rPr>
        <w:t>Instead of typing commands every time, you will create a file you can double-click to start everything.</w:t>
      </w:r>
    </w:p>
    <w:p>
      <w:pPr>
        <w:spacing w:before="60" w:after="40"/>
        <w:ind w:left="340"/>
      </w:pPr>
      <w:r>
        <w:rPr>
          <w:b/>
          <w:color w:val="1D4ED8"/>
          <w:sz w:val="21"/>
        </w:rPr>
        <w:t xml:space="preserve">1. </w:t>
      </w:r>
      <w:r>
        <w:rPr>
          <w:sz w:val="21"/>
        </w:rPr>
        <w:t>Open Notepad and paste this exactly:</w:t>
      </w:r>
    </w:p>
    <w:p>
      <w:pPr>
        <w:spacing w:before="20" w:after="20"/>
        <w:ind w:left="283"/>
        <w:shd w:val="clear" w:color="auto" w:fill="F3F4F6"/>
      </w:pPr>
      <w:r>
        <w:rPr>
          <w:rFonts w:ascii="Courier New" w:hAnsi="Courier New"/>
          <w:color w:val="1F2937"/>
          <w:sz w:val="18"/>
        </w:rPr>
        <w:t>@echo off</w:t>
      </w:r>
    </w:p>
    <w:p>
      <w:pPr>
        <w:spacing w:before="20" w:after="20"/>
        <w:ind w:left="283"/>
        <w:shd w:val="clear" w:color="auto" w:fill="F3F4F6"/>
      </w:pPr>
      <w:r>
        <w:rPr>
          <w:rFonts w:ascii="Courier New" w:hAnsi="Courier New"/>
          <w:color w:val="1F2937"/>
          <w:sz w:val="18"/>
        </w:rPr>
        <w:t>title SARAI App Server</w:t>
      </w:r>
    </w:p>
    <w:p>
      <w:pPr>
        <w:spacing w:before="20" w:after="20"/>
        <w:ind w:left="283"/>
        <w:shd w:val="clear" w:color="auto" w:fill="F3F4F6"/>
      </w:pPr>
      <w:r>
        <w:rPr>
          <w:rFonts w:ascii="Courier New" w:hAnsi="Courier New"/>
          <w:color w:val="1F2937"/>
          <w:sz w:val="18"/>
        </w:rPr>
        <w:t>echo Starting SARAI...</w:t>
      </w:r>
    </w:p>
    <w:p>
      <w:pPr>
        <w:spacing w:before="20" w:after="20"/>
        <w:ind w:left="283"/>
        <w:shd w:val="clear" w:color="auto" w:fill="F3F4F6"/>
      </w:pPr>
      <w:r>
        <w:rPr>
          <w:rFonts w:ascii="Courier New" w:hAnsi="Courier New"/>
          <w:color w:val="1F2937"/>
          <w:sz w:val="18"/>
        </w:rPr>
        <w:t xml:space="preserve"> </w:t>
      </w:r>
    </w:p>
    <w:p>
      <w:pPr>
        <w:spacing w:before="20" w:after="20"/>
        <w:ind w:left="283"/>
        <w:shd w:val="clear" w:color="auto" w:fill="F3F4F6"/>
      </w:pPr>
      <w:r>
        <w:rPr>
          <w:rFonts w:ascii="Courier New" w:hAnsi="Courier New"/>
          <w:color w:val="1F2937"/>
          <w:sz w:val="18"/>
        </w:rPr>
        <w:t>REM Start the backend</w:t>
      </w:r>
    </w:p>
    <w:p>
      <w:pPr>
        <w:spacing w:before="20" w:after="20"/>
        <w:ind w:left="283"/>
        <w:shd w:val="clear" w:color="auto" w:fill="F3F4F6"/>
      </w:pPr>
      <w:r>
        <w:rPr>
          <w:rFonts w:ascii="Courier New" w:hAnsi="Courier New"/>
          <w:color w:val="1F2937"/>
          <w:sz w:val="18"/>
        </w:rPr>
        <w:t>start "SARAI Backend" cmd /k "cd C:\AraamgahMgt\backend &amp;&amp; uvicorn server:app --host 0.0.0.0 --port 8001"</w:t>
      </w:r>
    </w:p>
    <w:p>
      <w:pPr>
        <w:spacing w:before="20" w:after="20"/>
        <w:ind w:left="283"/>
        <w:shd w:val="clear" w:color="auto" w:fill="F3F4F6"/>
      </w:pPr>
      <w:r>
        <w:rPr>
          <w:rFonts w:ascii="Courier New" w:hAnsi="Courier New"/>
          <w:color w:val="1F2937"/>
          <w:sz w:val="18"/>
        </w:rPr>
        <w:t xml:space="preserve"> </w:t>
      </w:r>
    </w:p>
    <w:p>
      <w:pPr>
        <w:spacing w:before="20" w:after="20"/>
        <w:ind w:left="283"/>
        <w:shd w:val="clear" w:color="auto" w:fill="F3F4F6"/>
      </w:pPr>
      <w:r>
        <w:rPr>
          <w:rFonts w:ascii="Courier New" w:hAnsi="Courier New"/>
          <w:color w:val="1F2937"/>
          <w:sz w:val="18"/>
        </w:rPr>
        <w:t>REM Wait 4 seconds for backend to be ready</w:t>
      </w:r>
    </w:p>
    <w:p>
      <w:pPr>
        <w:spacing w:before="20" w:after="20"/>
        <w:ind w:left="283"/>
        <w:shd w:val="clear" w:color="auto" w:fill="F3F4F6"/>
      </w:pPr>
      <w:r>
        <w:rPr>
          <w:rFonts w:ascii="Courier New" w:hAnsi="Courier New"/>
          <w:color w:val="1F2937"/>
          <w:sz w:val="18"/>
        </w:rPr>
        <w:t>timeout /t 4 /nobreak</w:t>
      </w:r>
    </w:p>
    <w:p>
      <w:pPr>
        <w:spacing w:before="20" w:after="20"/>
        <w:ind w:left="283"/>
        <w:shd w:val="clear" w:color="auto" w:fill="F3F4F6"/>
      </w:pPr>
      <w:r>
        <w:rPr>
          <w:rFonts w:ascii="Courier New" w:hAnsi="Courier New"/>
          <w:color w:val="1F2937"/>
          <w:sz w:val="18"/>
        </w:rPr>
        <w:t xml:space="preserve"> </w:t>
      </w:r>
    </w:p>
    <w:p>
      <w:pPr>
        <w:spacing w:before="20" w:after="20"/>
        <w:ind w:left="283"/>
        <w:shd w:val="clear" w:color="auto" w:fill="F3F4F6"/>
      </w:pPr>
      <w:r>
        <w:rPr>
          <w:rFonts w:ascii="Courier New" w:hAnsi="Courier New"/>
          <w:color w:val="1F2937"/>
          <w:sz w:val="18"/>
        </w:rPr>
        <w:t>REM Start the frontend</w:t>
      </w:r>
    </w:p>
    <w:p>
      <w:pPr>
        <w:spacing w:before="20" w:after="20"/>
        <w:ind w:left="283"/>
        <w:shd w:val="clear" w:color="auto" w:fill="F3F4F6"/>
      </w:pPr>
      <w:r>
        <w:rPr>
          <w:rFonts w:ascii="Courier New" w:hAnsi="Courier New"/>
          <w:color w:val="1F2937"/>
          <w:sz w:val="18"/>
        </w:rPr>
        <w:t>start "SARAI Frontend" cmd /k "serve -s C:\AraamgahMgt\frontend\build -l 3000"</w:t>
      </w:r>
    </w:p>
    <w:p>
      <w:pPr>
        <w:spacing w:before="20" w:after="20"/>
        <w:ind w:left="283"/>
        <w:shd w:val="clear" w:color="auto" w:fill="F3F4F6"/>
      </w:pPr>
      <w:r>
        <w:rPr>
          <w:rFonts w:ascii="Courier New" w:hAnsi="Courier New"/>
          <w:color w:val="1F2937"/>
          <w:sz w:val="18"/>
        </w:rPr>
        <w:t xml:space="preserve"> </w:t>
      </w:r>
    </w:p>
    <w:p>
      <w:pPr>
        <w:spacing w:before="20" w:after="20"/>
        <w:ind w:left="283"/>
        <w:shd w:val="clear" w:color="auto" w:fill="F3F4F6"/>
      </w:pPr>
      <w:r>
        <w:rPr>
          <w:rFonts w:ascii="Courier New" w:hAnsi="Courier New"/>
          <w:color w:val="1F2937"/>
          <w:sz w:val="18"/>
        </w:rPr>
        <w:t>REM Open the browser</w:t>
      </w:r>
    </w:p>
    <w:p>
      <w:pPr>
        <w:spacing w:before="20" w:after="20"/>
        <w:ind w:left="283"/>
        <w:shd w:val="clear" w:color="auto" w:fill="F3F4F6"/>
      </w:pPr>
      <w:r>
        <w:rPr>
          <w:rFonts w:ascii="Courier New" w:hAnsi="Courier New"/>
          <w:color w:val="1F2937"/>
          <w:sz w:val="18"/>
        </w:rPr>
        <w:t>timeout /t 2 /nobreak</w:t>
      </w:r>
    </w:p>
    <w:p>
      <w:pPr>
        <w:spacing w:before="20" w:after="20"/>
        <w:ind w:left="283"/>
        <w:shd w:val="clear" w:color="auto" w:fill="F3F4F6"/>
      </w:pPr>
      <w:r>
        <w:rPr>
          <w:rFonts w:ascii="Courier New" w:hAnsi="Courier New"/>
          <w:color w:val="1F2937"/>
          <w:sz w:val="18"/>
        </w:rPr>
        <w:t>start http://localhost:3000</w:t>
      </w:r>
    </w:p>
    <w:p>
      <w:pPr>
        <w:spacing w:before="20" w:after="20"/>
        <w:ind w:left="283"/>
        <w:shd w:val="clear" w:color="auto" w:fill="F3F4F6"/>
      </w:pPr>
      <w:r>
        <w:rPr>
          <w:rFonts w:ascii="Courier New" w:hAnsi="Courier New"/>
          <w:color w:val="1F2937"/>
          <w:sz w:val="18"/>
        </w:rPr>
        <w:t xml:space="preserve"> </w:t>
      </w:r>
    </w:p>
    <w:p>
      <w:pPr>
        <w:spacing w:before="20" w:after="20"/>
        <w:ind w:left="283"/>
        <w:shd w:val="clear" w:color="auto" w:fill="F3F4F6"/>
      </w:pPr>
      <w:r>
        <w:rPr>
          <w:rFonts w:ascii="Courier New" w:hAnsi="Courier New"/>
          <w:color w:val="1F2937"/>
          <w:sz w:val="18"/>
        </w:rPr>
        <w:t>echo SARAI is running!</w:t>
      </w:r>
    </w:p>
    <w:p>
      <w:pPr>
        <w:spacing w:before="20" w:after="20"/>
        <w:ind w:left="283"/>
        <w:shd w:val="clear" w:color="auto" w:fill="F3F4F6"/>
      </w:pPr>
      <w:r>
        <w:rPr>
          <w:rFonts w:ascii="Courier New" w:hAnsi="Courier New"/>
          <w:color w:val="1F2937"/>
          <w:sz w:val="18"/>
        </w:rPr>
        <w:t>echo Close the two black windows to stop the app.</w:t>
      </w:r>
    </w:p>
    <w:p>
      <w:pPr>
        <w:spacing w:before="60" w:after="40"/>
        <w:ind w:left="340"/>
      </w:pPr>
      <w:r>
        <w:rPr>
          <w:b/>
          <w:color w:val="1D4ED8"/>
          <w:sz w:val="21"/>
        </w:rPr>
        <w:t xml:space="preserve">2. </w:t>
      </w:r>
      <w:r>
        <w:rPr>
          <w:sz w:val="21"/>
        </w:rPr>
        <w:t>Go to File → Save As.</w:t>
      </w:r>
    </w:p>
    <w:p>
      <w:pPr>
        <w:pStyle w:val="ListBullet"/>
        <w:spacing w:before="20" w:after="20"/>
        <w:ind w:left="454"/>
      </w:pPr>
      <w:r>
        <w:rPr>
          <w:sz w:val="21"/>
        </w:rPr>
        <w:t>Navigate to C:\AraamgahMgt\</w:t>
      </w:r>
    </w:p>
    <w:p>
      <w:pPr>
        <w:pStyle w:val="ListBullet"/>
        <w:spacing w:before="20" w:after="20"/>
        <w:ind w:left="454"/>
      </w:pPr>
      <w:r>
        <w:rPr>
          <w:sz w:val="21"/>
        </w:rPr>
        <w:t>File name:  START_SARAI.bat</w:t>
      </w:r>
    </w:p>
    <w:p>
      <w:pPr>
        <w:pStyle w:val="ListBullet"/>
        <w:spacing w:before="20" w:after="20"/>
        <w:ind w:left="454"/>
      </w:pPr>
      <w:r>
        <w:rPr>
          <w:sz w:val="21"/>
        </w:rPr>
        <w:t>Save as type: "All Files"</w:t>
      </w:r>
    </w:p>
    <w:p>
      <w:pPr>
        <w:pStyle w:val="ListBullet"/>
        <w:spacing w:before="20" w:after="20"/>
        <w:ind w:left="454"/>
      </w:pPr>
      <w:r>
        <w:rPr>
          <w:sz w:val="21"/>
        </w:rPr>
        <w:t>Click Save.</w:t>
      </w:r>
    </w:p>
    <w:p>
      <w:pPr>
        <w:spacing w:before="40" w:after="80"/>
      </w:pPr>
      <w:r>
        <w:rPr>
          <w:sz w:val="21"/>
        </w:rPr>
        <w:t>You now have a START_SARAI.bat file in C:\AraamgahMgt\. Double-clicking it starts the whole app.</w:t>
      </w:r>
    </w:p>
    <w:p>
      <w:pPr>
        <w:spacing w:before="280" w:after="40"/>
        <w:shd w:val="clear" w:color="auto" w:fill="1E3A5F"/>
      </w:pPr>
      <w:r>
        <w:rPr>
          <w:b/>
          <w:color w:val="FFFFFF"/>
          <w:sz w:val="26"/>
        </w:rPr>
        <w:t xml:space="preserve">  PART 8 — Allow the App Through Windows Firewall</w:t>
      </w:r>
    </w:p>
    <w:p>
      <w:pPr>
        <w:spacing w:before="40" w:after="80"/>
      </w:pPr>
      <w:r>
        <w:rPr>
          <w:sz w:val="21"/>
        </w:rPr>
        <w:t>Without this step, other devices on your WiFi cannot reach the app even though it is running on your computer.</w:t>
      </w:r>
    </w:p>
    <w:p>
      <w:pPr>
        <w:spacing w:before="60" w:after="40"/>
        <w:ind w:left="340"/>
      </w:pPr>
      <w:r>
        <w:rPr>
          <w:b/>
          <w:color w:val="1D4ED8"/>
          <w:sz w:val="21"/>
        </w:rPr>
        <w:t xml:space="preserve">1. </w:t>
      </w:r>
      <w:r>
        <w:rPr>
          <w:sz w:val="21"/>
        </w:rPr>
        <w:t>Press Windows key, type "Windows Defender Firewall", open it.</w:t>
      </w:r>
    </w:p>
    <w:p>
      <w:pPr>
        <w:spacing w:before="60" w:after="40"/>
        <w:ind w:left="340"/>
      </w:pPr>
      <w:r>
        <w:rPr>
          <w:b/>
          <w:color w:val="1D4ED8"/>
          <w:sz w:val="21"/>
        </w:rPr>
        <w:t xml:space="preserve">2. </w:t>
      </w:r>
      <w:r>
        <w:rPr>
          <w:sz w:val="21"/>
        </w:rPr>
        <w:t>On the left, click "Advanced settings".</w:t>
      </w:r>
    </w:p>
    <w:p>
      <w:pPr>
        <w:spacing w:before="60" w:after="40"/>
        <w:ind w:left="340"/>
      </w:pPr>
      <w:r>
        <w:rPr>
          <w:b/>
          <w:color w:val="1D4ED8"/>
          <w:sz w:val="21"/>
        </w:rPr>
        <w:t xml:space="preserve">3. </w:t>
      </w:r>
      <w:r>
        <w:rPr>
          <w:sz w:val="21"/>
        </w:rPr>
        <w:t>Click "Inbound Rules" on the left panel.</w:t>
      </w:r>
    </w:p>
    <w:p>
      <w:pPr>
        <w:spacing w:before="60" w:after="40"/>
        <w:ind w:left="340"/>
      </w:pPr>
      <w:r>
        <w:rPr>
          <w:b/>
          <w:color w:val="1D4ED8"/>
          <w:sz w:val="21"/>
        </w:rPr>
        <w:t xml:space="preserve">4. </w:t>
      </w:r>
      <w:r>
        <w:rPr>
          <w:sz w:val="21"/>
        </w:rPr>
        <w:t>On the right panel, click "New Rule..."</w:t>
      </w:r>
    </w:p>
    <w:p>
      <w:pPr>
        <w:spacing w:before="60" w:after="40"/>
        <w:ind w:left="340"/>
      </w:pPr>
      <w:r>
        <w:rPr>
          <w:b/>
          <w:color w:val="1D4ED8"/>
          <w:sz w:val="21"/>
        </w:rPr>
        <w:t xml:space="preserve">5. </w:t>
      </w:r>
      <w:r>
        <w:rPr>
          <w:sz w:val="21"/>
        </w:rPr>
        <w:t>Select Port → click Next.</w:t>
      </w:r>
    </w:p>
    <w:p>
      <w:pPr>
        <w:spacing w:before="60" w:after="40"/>
        <w:ind w:left="340"/>
      </w:pPr>
      <w:r>
        <w:rPr>
          <w:b/>
          <w:color w:val="1D4ED8"/>
          <w:sz w:val="21"/>
        </w:rPr>
        <w:t xml:space="preserve">6. </w:t>
      </w:r>
      <w:r>
        <w:rPr>
          <w:sz w:val="21"/>
        </w:rPr>
        <w:t>Select TCP, type  3000,8001  in the "Specific local ports" box → Next.</w:t>
      </w:r>
    </w:p>
    <w:p>
      <w:pPr>
        <w:spacing w:before="60" w:after="40"/>
        <w:ind w:left="340"/>
      </w:pPr>
      <w:r>
        <w:rPr>
          <w:b/>
          <w:color w:val="1D4ED8"/>
          <w:sz w:val="21"/>
        </w:rPr>
        <w:t xml:space="preserve">7. </w:t>
      </w:r>
      <w:r>
        <w:rPr>
          <w:sz w:val="21"/>
        </w:rPr>
        <w:t>Select Allow the connection → Next.</w:t>
      </w:r>
    </w:p>
    <w:p>
      <w:pPr>
        <w:spacing w:before="60" w:after="40"/>
        <w:ind w:left="340"/>
      </w:pPr>
      <w:r>
        <w:rPr>
          <w:b/>
          <w:color w:val="1D4ED8"/>
          <w:sz w:val="21"/>
        </w:rPr>
        <w:t xml:space="preserve">8. </w:t>
      </w:r>
      <w:r>
        <w:rPr>
          <w:sz w:val="21"/>
        </w:rPr>
        <w:t>Check all three boxes (Domain, Private, Public) → Next.</w:t>
      </w:r>
    </w:p>
    <w:p>
      <w:pPr>
        <w:spacing w:before="60" w:after="40"/>
        <w:ind w:left="340"/>
      </w:pPr>
      <w:r>
        <w:rPr>
          <w:b/>
          <w:color w:val="1D4ED8"/>
          <w:sz w:val="21"/>
        </w:rPr>
        <w:t xml:space="preserve">9. </w:t>
      </w:r>
      <w:r>
        <w:rPr>
          <w:sz w:val="21"/>
        </w:rPr>
        <w:t>Name it  SARAI App  → Finish.</w:t>
      </w:r>
    </w:p>
    <w:p>
      <w:pPr>
        <w:spacing w:before="280" w:after="40"/>
        <w:shd w:val="clear" w:color="auto" w:fill="1E3A5F"/>
      </w:pPr>
      <w:r>
        <w:rPr>
          <w:b/>
          <w:color w:val="FFFFFF"/>
          <w:sz w:val="26"/>
        </w:rPr>
        <w:t xml:space="preserve">  PART 9 — Run the App and Create Your Admin Account</w:t>
      </w:r>
    </w:p>
    <w:p>
      <w:pPr>
        <w:spacing w:before="200" w:after="60"/>
        <w:shd w:val="clear" w:color="auto" w:fill="DBEAFE"/>
      </w:pPr>
      <w:r>
        <w:rPr>
          <w:b/>
          <w:color w:val="1E40AF"/>
          <w:sz w:val="22"/>
        </w:rPr>
        <w:t xml:space="preserve">  First Run</w:t>
      </w:r>
    </w:p>
    <w:p>
      <w:pPr>
        <w:spacing w:before="60" w:after="40"/>
        <w:ind w:left="340"/>
      </w:pPr>
      <w:r>
        <w:rPr>
          <w:b/>
          <w:color w:val="1D4ED8"/>
          <w:sz w:val="21"/>
        </w:rPr>
        <w:t xml:space="preserve">1. </w:t>
      </w:r>
      <w:r>
        <w:rPr>
          <w:sz w:val="21"/>
        </w:rPr>
        <w:t>Double-click START_SARAI.bat in C:\AraamgahMgt\</w:t>
      </w:r>
    </w:p>
    <w:p>
      <w:pPr>
        <w:spacing w:before="60" w:after="40"/>
        <w:ind w:left="340"/>
      </w:pPr>
      <w:r>
        <w:rPr>
          <w:b/>
          <w:color w:val="1D4ED8"/>
          <w:sz w:val="21"/>
        </w:rPr>
        <w:t xml:space="preserve">2. </w:t>
      </w:r>
      <w:r>
        <w:rPr>
          <w:sz w:val="21"/>
        </w:rPr>
        <w:t>Two black windows will open — leave them open. Your browser will open automatically.</w:t>
      </w:r>
    </w:p>
    <w:p>
      <w:pPr>
        <w:spacing w:before="60" w:after="40"/>
        <w:ind w:left="340"/>
      </w:pPr>
      <w:r>
        <w:rPr>
          <w:b/>
          <w:color w:val="1D4ED8"/>
          <w:sz w:val="21"/>
        </w:rPr>
        <w:t xml:space="preserve">3. </w:t>
      </w:r>
      <w:r>
        <w:rPr>
          <w:sz w:val="21"/>
        </w:rPr>
        <w:t>Wait about 10 seconds for everything to load.</w:t>
      </w:r>
    </w:p>
    <w:p>
      <w:pPr>
        <w:spacing w:before="200" w:after="60"/>
        <w:shd w:val="clear" w:color="auto" w:fill="DBEAFE"/>
      </w:pPr>
      <w:r>
        <w:rPr>
          <w:b/>
          <w:color w:val="1E40AF"/>
          <w:sz w:val="22"/>
        </w:rPr>
        <w:t xml:space="preserve">  Create Your Admin Account (one time only)</w:t>
      </w:r>
    </w:p>
    <w:p>
      <w:pPr>
        <w:spacing w:before="40" w:after="80"/>
      </w:pPr>
      <w:r>
        <w:rPr>
          <w:sz w:val="21"/>
        </w:rPr>
        <w:t>The database is empty on the very first run — there is no login yet. You need to create your admin account.</w:t>
      </w:r>
    </w:p>
    <w:p>
      <w:pPr>
        <w:spacing w:before="60" w:after="40"/>
        <w:ind w:left="340"/>
      </w:pPr>
      <w:r>
        <w:rPr>
          <w:b/>
          <w:color w:val="1D4ED8"/>
          <w:sz w:val="21"/>
        </w:rPr>
        <w:t xml:space="preserve">1. </w:t>
      </w:r>
      <w:r>
        <w:rPr>
          <w:sz w:val="21"/>
        </w:rPr>
        <w:t>Open a new Command Prompt (Windows key → type cmd → Enter).</w:t>
      </w:r>
    </w:p>
    <w:p>
      <w:pPr>
        <w:spacing w:before="60" w:after="40"/>
        <w:ind w:left="340"/>
      </w:pPr>
      <w:r>
        <w:rPr>
          <w:b/>
          <w:color w:val="1D4ED8"/>
          <w:sz w:val="21"/>
        </w:rPr>
        <w:t xml:space="preserve">2. </w:t>
      </w:r>
      <w:r>
        <w:rPr>
          <w:sz w:val="21"/>
        </w:rPr>
        <w:t>Type this and press Enter:</w:t>
      </w:r>
    </w:p>
    <w:p>
      <w:pPr>
        <w:spacing w:before="20" w:after="20"/>
        <w:ind w:left="283"/>
        <w:shd w:val="clear" w:color="auto" w:fill="F3F4F6"/>
      </w:pPr>
      <w:r>
        <w:rPr>
          <w:rFonts w:ascii="Courier New" w:hAnsi="Courier New"/>
          <w:color w:val="1F2937"/>
          <w:sz w:val="18"/>
        </w:rPr>
        <w:t>cd C:\AraamgahMgt\backend</w:t>
      </w:r>
    </w:p>
    <w:p>
      <w:pPr>
        <w:spacing w:before="20" w:after="20"/>
        <w:ind w:left="283"/>
        <w:shd w:val="clear" w:color="auto" w:fill="F3F4F6"/>
      </w:pPr>
      <w:r>
        <w:rPr>
          <w:rFonts w:ascii="Courier New" w:hAnsi="Courier New"/>
          <w:color w:val="1F2937"/>
          <w:sz w:val="18"/>
        </w:rPr>
        <w:t>python scripts/create_admin.py</w:t>
      </w:r>
    </w:p>
    <w:p>
      <w:pPr>
        <w:spacing w:before="60" w:after="40"/>
        <w:ind w:left="340"/>
      </w:pPr>
      <w:r>
        <w:rPr>
          <w:b/>
          <w:color w:val="1D4ED8"/>
          <w:sz w:val="21"/>
        </w:rPr>
        <w:t xml:space="preserve">3. </w:t>
      </w:r>
      <w:r>
        <w:rPr>
          <w:sz w:val="21"/>
        </w:rPr>
        <w:t>It will ask for a name, email address, and password. Type them in. This becomes your admin login.</w:t>
      </w:r>
    </w:p>
    <w:p>
      <w:pPr>
        <w:spacing w:before="60" w:after="40"/>
        <w:ind w:left="340"/>
      </w:pPr>
      <w:r>
        <w:rPr>
          <w:b/>
          <w:color w:val="1D4ED8"/>
          <w:sz w:val="21"/>
        </w:rPr>
        <w:t xml:space="preserve">4. </w:t>
      </w:r>
      <w:r>
        <w:rPr>
          <w:sz w:val="21"/>
        </w:rPr>
        <w:t>Open your browser, go to http://localhost:3000 and log in with the account you just created.</w:t>
      </w:r>
    </w:p>
    <w:p>
      <w:pPr>
        <w:spacing w:before="280" w:after="40"/>
        <w:shd w:val="clear" w:color="auto" w:fill="1E3A5F"/>
      </w:pPr>
      <w:r>
        <w:rPr>
          <w:b/>
          <w:color w:val="FFFFFF"/>
          <w:sz w:val="26"/>
        </w:rPr>
        <w:t xml:space="preserve">  PART 10 — Auto-Start on Windows Boot (Recommended)</w:t>
      </w:r>
    </w:p>
    <w:p>
      <w:pPr>
        <w:spacing w:before="40" w:after="80"/>
      </w:pPr>
      <w:r>
        <w:rPr>
          <w:sz w:val="21"/>
        </w:rPr>
        <w:t>With this step, SARAI will start automatically every time you turn on the computer — no manual action needed.</w:t>
      </w:r>
    </w:p>
    <w:p>
      <w:pPr>
        <w:spacing w:before="60" w:after="40"/>
        <w:ind w:left="340"/>
      </w:pPr>
      <w:r>
        <w:rPr>
          <w:b/>
          <w:color w:val="1D4ED8"/>
          <w:sz w:val="21"/>
        </w:rPr>
        <w:t xml:space="preserve">1. </w:t>
      </w:r>
      <w:r>
        <w:rPr>
          <w:sz w:val="21"/>
        </w:rPr>
        <w:t>Press Windows key + R at the same time. A small Run box appears.</w:t>
      </w:r>
    </w:p>
    <w:p>
      <w:pPr>
        <w:spacing w:before="60" w:after="40"/>
        <w:ind w:left="340"/>
      </w:pPr>
      <w:r>
        <w:rPr>
          <w:b/>
          <w:color w:val="1D4ED8"/>
          <w:sz w:val="21"/>
        </w:rPr>
        <w:t xml:space="preserve">2. </w:t>
      </w:r>
      <w:r>
        <w:rPr>
          <w:sz w:val="21"/>
        </w:rPr>
        <w:t>Type  shell:startup  and press Enter. A folder opens.</w:t>
      </w:r>
    </w:p>
    <w:p>
      <w:pPr>
        <w:spacing w:before="60" w:after="40"/>
        <w:ind w:left="340"/>
      </w:pPr>
      <w:r>
        <w:rPr>
          <w:b/>
          <w:color w:val="1D4ED8"/>
          <w:sz w:val="21"/>
        </w:rPr>
        <w:t xml:space="preserve">3. </w:t>
      </w:r>
      <w:r>
        <w:rPr>
          <w:sz w:val="21"/>
        </w:rPr>
        <w:t>Right-click inside that folder → New → Shortcut.</w:t>
      </w:r>
    </w:p>
    <w:p>
      <w:pPr>
        <w:spacing w:before="60" w:after="40"/>
        <w:ind w:left="340"/>
      </w:pPr>
      <w:r>
        <w:rPr>
          <w:b/>
          <w:color w:val="1D4ED8"/>
          <w:sz w:val="21"/>
        </w:rPr>
        <w:t xml:space="preserve">4. </w:t>
      </w:r>
      <w:r>
        <w:rPr>
          <w:sz w:val="21"/>
        </w:rPr>
        <w:t>In the location box type:  C:\AraamgahMgt\START_SARAI.bat</w:t>
      </w:r>
    </w:p>
    <w:p>
      <w:pPr>
        <w:spacing w:before="60" w:after="40"/>
        <w:ind w:left="340"/>
      </w:pPr>
      <w:r>
        <w:rPr>
          <w:b/>
          <w:color w:val="1D4ED8"/>
          <w:sz w:val="21"/>
        </w:rPr>
        <w:t xml:space="preserve">5. </w:t>
      </w:r>
      <w:r>
        <w:rPr>
          <w:sz w:val="21"/>
        </w:rPr>
        <w:t>Click Next, name it  SARAI, click Finish.</w:t>
      </w:r>
    </w:p>
    <w:p>
      <w:pPr>
        <w:spacing w:before="40" w:after="80"/>
      </w:pPr>
      <w:r>
        <w:rPr>
          <w:sz w:val="21"/>
        </w:rPr>
        <w:t>From now on, whenever Windows starts, SARAI starts automatically.</w:t>
      </w:r>
    </w:p>
    <w:p>
      <w:pPr>
        <w:spacing w:before="280" w:after="40"/>
        <w:shd w:val="clear" w:color="auto" w:fill="1E3A5F"/>
      </w:pPr>
      <w:r>
        <w:rPr>
          <w:b/>
          <w:color w:val="FFFFFF"/>
          <w:sz w:val="26"/>
        </w:rPr>
        <w:t xml:space="preserve">  How Staff Access the App</w:t>
      </w:r>
    </w:p>
    <w:tbl>
      <w:tblPr>
        <w:tblStyle w:val="TableGrid"/>
        <w:tblW w:type="auto" w:w="0"/>
        <w:tblLook w:firstColumn="1" w:firstRow="1" w:lastColumn="0" w:lastRow="0" w:noHBand="0" w:noVBand="1" w:val="04A0"/>
      </w:tblPr>
      <w:tblGrid>
        <w:gridCol w:w="4703"/>
        <w:gridCol w:w="4703"/>
      </w:tblGrid>
      <w:tr>
        <w:tc>
          <w:tcPr>
            <w:tcW w:type="dxa" w:w="4703"/>
            <w:shd w:val="clear" w:color="auto" w:fill="1E3A5F"/>
          </w:tcPr>
          <w:p>
            <w:r>
              <w:rPr>
                <w:b/>
                <w:color w:val="FFFFFF"/>
                <w:sz w:val="20"/>
              </w:rPr>
              <w:t>Device</w:t>
            </w:r>
          </w:p>
        </w:tc>
        <w:tc>
          <w:tcPr>
            <w:tcW w:type="dxa" w:w="4703"/>
            <w:shd w:val="clear" w:color="auto" w:fill="1E3A5F"/>
          </w:tcPr>
          <w:p>
            <w:r>
              <w:rPr>
                <w:b/>
                <w:color w:val="FFFFFF"/>
                <w:sz w:val="20"/>
              </w:rPr>
              <w:t>Open browser and go to</w:t>
            </w:r>
          </w:p>
        </w:tc>
      </w:tr>
      <w:tr>
        <w:tc>
          <w:tcPr>
            <w:tcW w:type="dxa" w:w="4703"/>
            <w:shd w:val="clear" w:color="auto" w:fill="F8FAFC"/>
          </w:tcPr>
          <w:p>
            <w:r>
              <w:rPr>
                <w:sz w:val="20"/>
              </w:rPr>
              <w:t>The server computer itself</w:t>
            </w:r>
          </w:p>
        </w:tc>
        <w:tc>
          <w:tcPr>
            <w:tcW w:type="dxa" w:w="4703"/>
            <w:shd w:val="clear" w:color="auto" w:fill="F8FAFC"/>
          </w:tcPr>
          <w:p>
            <w:r>
              <w:rPr>
                <w:sz w:val="20"/>
              </w:rPr>
              <w:t>http://localhost:3000</w:t>
            </w:r>
          </w:p>
        </w:tc>
      </w:tr>
      <w:tr>
        <w:tc>
          <w:tcPr>
            <w:tcW w:type="dxa" w:w="4703"/>
            <w:shd w:val="clear" w:color="auto" w:fill="FFFFFF"/>
          </w:tcPr>
          <w:p>
            <w:r>
              <w:rPr>
                <w:sz w:val="20"/>
              </w:rPr>
              <w:t>Any phone/tablet/laptop on office WiFi</w:t>
            </w:r>
          </w:p>
        </w:tc>
        <w:tc>
          <w:tcPr>
            <w:tcW w:type="dxa" w:w="4703"/>
            <w:shd w:val="clear" w:color="auto" w:fill="FFFFFF"/>
          </w:tcPr>
          <w:p>
            <w:r>
              <w:rPr>
                <w:sz w:val="20"/>
              </w:rPr>
              <w:t>http://YOUR-STATIC-IP:3000  (e.g. http://192.168.1.200:3000)</w:t>
            </w:r>
          </w:p>
        </w:tc>
      </w:tr>
    </w:tbl>
    <w:p/>
    <w:p>
      <w:pPr>
        <w:spacing w:before="80" w:after="80"/>
        <w:ind w:left="227" w:right="227"/>
        <w:shd w:val="clear" w:color="auto" w:fill="D1FAE5"/>
      </w:pPr>
      <w:r>
        <w:rPr>
          <w:color w:val="5C3D00"/>
          <w:sz w:val="20"/>
        </w:rPr>
        <w:t>No internet is required. All data stays on your computer's hard drive. The app works even if your internet connection goes down.</w:t>
      </w:r>
    </w:p>
    <w:p>
      <w:pPr>
        <w:spacing w:before="280" w:after="40"/>
        <w:shd w:val="clear" w:color="auto" w:fill="1E3A5F"/>
      </w:pPr>
      <w:r>
        <w:rPr>
          <w:b/>
          <w:color w:val="FFFFFF"/>
          <w:sz w:val="26"/>
        </w:rPr>
        <w:t xml:space="preserve">  Quick Troubleshooting</w:t>
      </w:r>
    </w:p>
    <w:tbl>
      <w:tblPr>
        <w:tblStyle w:val="TableGrid"/>
        <w:tblW w:type="auto" w:w="0"/>
        <w:tblLook w:firstColumn="1" w:firstRow="1" w:lastColumn="0" w:lastRow="0" w:noHBand="0" w:noVBand="1" w:val="04A0"/>
      </w:tblPr>
      <w:tblGrid>
        <w:gridCol w:w="4703"/>
        <w:gridCol w:w="4703"/>
      </w:tblGrid>
      <w:tr>
        <w:tc>
          <w:tcPr>
            <w:tcW w:type="dxa" w:w="4703"/>
            <w:shd w:val="clear" w:color="auto" w:fill="1E3A5F"/>
          </w:tcPr>
          <w:p>
            <w:r>
              <w:rPr>
                <w:b/>
                <w:color w:val="FFFFFF"/>
                <w:sz w:val="20"/>
              </w:rPr>
              <w:t>Problem</w:t>
            </w:r>
          </w:p>
        </w:tc>
        <w:tc>
          <w:tcPr>
            <w:tcW w:type="dxa" w:w="4703"/>
            <w:shd w:val="clear" w:color="auto" w:fill="1E3A5F"/>
          </w:tcPr>
          <w:p>
            <w:r>
              <w:rPr>
                <w:b/>
                <w:color w:val="FFFFFF"/>
                <w:sz w:val="20"/>
              </w:rPr>
              <w:t>Fix</w:t>
            </w:r>
          </w:p>
        </w:tc>
      </w:tr>
      <w:tr>
        <w:tc>
          <w:tcPr>
            <w:tcW w:type="dxa" w:w="4703"/>
            <w:shd w:val="clear" w:color="auto" w:fill="F8FAFC"/>
          </w:tcPr>
          <w:p>
            <w:r>
              <w:rPr>
                <w:sz w:val="20"/>
              </w:rPr>
              <w:t>Browser shows 'This site can't be reached'</w:t>
            </w:r>
          </w:p>
        </w:tc>
        <w:tc>
          <w:tcPr>
            <w:tcW w:type="dxa" w:w="4703"/>
            <w:shd w:val="clear" w:color="auto" w:fill="F8FAFC"/>
          </w:tcPr>
          <w:p>
            <w:r>
              <w:rPr>
                <w:sz w:val="20"/>
              </w:rPr>
              <w:t>Check that both black CMD windows are still open. Double-click START_SARAI.bat again.</w:t>
            </w:r>
          </w:p>
        </w:tc>
      </w:tr>
      <w:tr>
        <w:tc>
          <w:tcPr>
            <w:tcW w:type="dxa" w:w="4703"/>
            <w:shd w:val="clear" w:color="auto" w:fill="FFFFFF"/>
          </w:tcPr>
          <w:p>
            <w:r>
              <w:rPr>
                <w:sz w:val="20"/>
              </w:rPr>
              <w:t>Other devices can't open the app</w:t>
            </w:r>
          </w:p>
        </w:tc>
        <w:tc>
          <w:tcPr>
            <w:tcW w:type="dxa" w:w="4703"/>
            <w:shd w:val="clear" w:color="auto" w:fill="FFFFFF"/>
          </w:tcPr>
          <w:p>
            <w:r>
              <w:rPr>
                <w:sz w:val="20"/>
              </w:rPr>
              <w:t>Confirm you did Part 8 (Firewall). Check you are using the static IP, not localhost.</w:t>
            </w:r>
          </w:p>
        </w:tc>
      </w:tr>
      <w:tr>
        <w:tc>
          <w:tcPr>
            <w:tcW w:type="dxa" w:w="4703"/>
            <w:shd w:val="clear" w:color="auto" w:fill="F8FAFC"/>
          </w:tcPr>
          <w:p>
            <w:r>
              <w:rPr>
                <w:sz w:val="20"/>
              </w:rPr>
              <w:t>App opens but shows login error</w:t>
            </w:r>
          </w:p>
        </w:tc>
        <w:tc>
          <w:tcPr>
            <w:tcW w:type="dxa" w:w="4703"/>
            <w:shd w:val="clear" w:color="auto" w:fill="F8FAFC"/>
          </w:tcPr>
          <w:p>
            <w:r>
              <w:rPr>
                <w:sz w:val="20"/>
              </w:rPr>
              <w:t>Make sure MongoDB is running: press Windows key, type 'Services', find MongoDB, check it says Running.</w:t>
            </w:r>
          </w:p>
        </w:tc>
      </w:tr>
      <w:tr>
        <w:tc>
          <w:tcPr>
            <w:tcW w:type="dxa" w:w="4703"/>
            <w:shd w:val="clear" w:color="auto" w:fill="FFFFFF"/>
          </w:tcPr>
          <w:p>
            <w:r>
              <w:rPr>
                <w:sz w:val="20"/>
              </w:rPr>
              <w:t>'Python not found' error</w:t>
            </w:r>
          </w:p>
        </w:tc>
        <w:tc>
          <w:tcPr>
            <w:tcW w:type="dxa" w:w="4703"/>
            <w:shd w:val="clear" w:color="auto" w:fill="FFFFFF"/>
          </w:tcPr>
          <w:p>
            <w:r>
              <w:rPr>
                <w:sz w:val="20"/>
              </w:rPr>
              <w:t>Re-install Python and make sure you tick 'Add Python to PATH' during installation.</w:t>
            </w:r>
          </w:p>
        </w:tc>
      </w:tr>
      <w:tr>
        <w:tc>
          <w:tcPr>
            <w:tcW w:type="dxa" w:w="4703"/>
            <w:shd w:val="clear" w:color="auto" w:fill="F8FAFC"/>
          </w:tcPr>
          <w:p>
            <w:r>
              <w:rPr>
                <w:sz w:val="20"/>
              </w:rPr>
              <w:t>Need to update the app later</w:t>
            </w:r>
          </w:p>
        </w:tc>
        <w:tc>
          <w:tcPr>
            <w:tcW w:type="dxa" w:w="4703"/>
            <w:shd w:val="clear" w:color="auto" w:fill="F8FAFC"/>
          </w:tcPr>
          <w:p>
            <w:r>
              <w:rPr>
                <w:sz w:val="20"/>
              </w:rPr>
              <w:t>Open CMD, cd C:\AraamgahMgt, run: git pull  then  cd frontend &amp;&amp; yarn build</w:t>
            </w:r>
          </w:p>
        </w:tc>
      </w:tr>
    </w:tbl>
    <w:p/>
    <w:p>
      <w:pPr>
        <w:spacing w:before="280" w:after="40"/>
        <w:shd w:val="clear" w:color="auto" w:fill="1E3A5F"/>
      </w:pPr>
      <w:r>
        <w:rPr>
          <w:b/>
          <w:color w:val="FFFFFF"/>
          <w:sz w:val="26"/>
        </w:rPr>
        <w:t xml:space="preserve">  How It All Fits Together</w:t>
      </w:r>
    </w:p>
    <w:p>
      <w:pPr>
        <w:spacing w:before="20" w:after="20"/>
        <w:ind w:left="283"/>
        <w:shd w:val="clear" w:color="auto" w:fill="F3F4F6"/>
      </w:pPr>
      <w:r>
        <w:rPr>
          <w:rFonts w:ascii="Courier New" w:hAnsi="Courier New"/>
          <w:color w:val="1F2937"/>
          <w:sz w:val="18"/>
        </w:rPr>
        <w:t>[Any browser on your office WiFi]</w:t>
      </w:r>
    </w:p>
    <w:p>
      <w:pPr>
        <w:spacing w:before="20" w:after="20"/>
        <w:ind w:left="283"/>
        <w:shd w:val="clear" w:color="auto" w:fill="F3F4F6"/>
      </w:pPr>
      <w:r>
        <w:rPr>
          <w:rFonts w:ascii="Courier New" w:hAnsi="Courier New"/>
          <w:color w:val="1F2937"/>
          <w:sz w:val="18"/>
        </w:rPr>
        <w:t xml:space="preserve">        |</w:t>
      </w:r>
    </w:p>
    <w:p>
      <w:pPr>
        <w:spacing w:before="20" w:after="20"/>
        <w:ind w:left="283"/>
        <w:shd w:val="clear" w:color="auto" w:fill="F3F4F6"/>
      </w:pPr>
      <w:r>
        <w:rPr>
          <w:rFonts w:ascii="Courier New" w:hAnsi="Courier New"/>
          <w:color w:val="1F2937"/>
          <w:sz w:val="18"/>
        </w:rPr>
        <w:t xml:space="preserve">        |  opens  http://192.168.1.200:3000</w:t>
      </w:r>
    </w:p>
    <w:p>
      <w:pPr>
        <w:spacing w:before="20" w:after="20"/>
        <w:ind w:left="283"/>
        <w:shd w:val="clear" w:color="auto" w:fill="F3F4F6"/>
      </w:pPr>
      <w:r>
        <w:rPr>
          <w:rFonts w:ascii="Courier New" w:hAnsi="Courier New"/>
          <w:color w:val="1F2937"/>
          <w:sz w:val="18"/>
        </w:rPr>
        <w:t xml:space="preserve">        v</w:t>
      </w:r>
    </w:p>
    <w:p>
      <w:pPr>
        <w:spacing w:before="20" w:after="20"/>
        <w:ind w:left="283"/>
        <w:shd w:val="clear" w:color="auto" w:fill="F3F4F6"/>
      </w:pPr>
      <w:r>
        <w:rPr>
          <w:rFonts w:ascii="Courier New" w:hAnsi="Courier New"/>
          <w:color w:val="1F2937"/>
          <w:sz w:val="18"/>
        </w:rPr>
        <w:t>[Your Windows 10 Computer  —  always at 192.168.1.200]</w:t>
      </w:r>
    </w:p>
    <w:p>
      <w:pPr>
        <w:spacing w:before="20" w:after="20"/>
        <w:ind w:left="283"/>
        <w:shd w:val="clear" w:color="auto" w:fill="F3F4F6"/>
      </w:pPr>
      <w:r>
        <w:rPr>
          <w:rFonts w:ascii="Courier New" w:hAnsi="Courier New"/>
          <w:color w:val="1F2937"/>
          <w:sz w:val="18"/>
        </w:rPr>
        <w:t xml:space="preserve">  +-----------------------------------------------+</w:t>
      </w:r>
    </w:p>
    <w:p>
      <w:pPr>
        <w:spacing w:before="20" w:after="20"/>
        <w:ind w:left="283"/>
        <w:shd w:val="clear" w:color="auto" w:fill="F3F4F6"/>
      </w:pPr>
      <w:r>
        <w:rPr>
          <w:rFonts w:ascii="Courier New" w:hAnsi="Courier New"/>
          <w:color w:val="1F2937"/>
          <w:sz w:val="18"/>
        </w:rPr>
        <w:t xml:space="preserve">  |  Frontend  (port 3000)                        |</w:t>
      </w:r>
    </w:p>
    <w:p>
      <w:pPr>
        <w:spacing w:before="20" w:after="20"/>
        <w:ind w:left="283"/>
        <w:shd w:val="clear" w:color="auto" w:fill="F3F4F6"/>
      </w:pPr>
      <w:r>
        <w:rPr>
          <w:rFonts w:ascii="Courier New" w:hAnsi="Courier New"/>
          <w:color w:val="1F2937"/>
          <w:sz w:val="18"/>
        </w:rPr>
        <w:t xml:space="preserve">  |    serves the screens to browsers             |</w:t>
      </w:r>
    </w:p>
    <w:p>
      <w:pPr>
        <w:spacing w:before="20" w:after="20"/>
        <w:ind w:left="283"/>
        <w:shd w:val="clear" w:color="auto" w:fill="F3F4F6"/>
      </w:pPr>
      <w:r>
        <w:rPr>
          <w:rFonts w:ascii="Courier New" w:hAnsi="Courier New"/>
          <w:color w:val="1F2937"/>
          <w:sz w:val="18"/>
        </w:rPr>
        <w:t xml:space="preserve">  |                                               |</w:t>
      </w:r>
    </w:p>
    <w:p>
      <w:pPr>
        <w:spacing w:before="20" w:after="20"/>
        <w:ind w:left="283"/>
        <w:shd w:val="clear" w:color="auto" w:fill="F3F4F6"/>
      </w:pPr>
      <w:r>
        <w:rPr>
          <w:rFonts w:ascii="Courier New" w:hAnsi="Courier New"/>
          <w:color w:val="1F2937"/>
          <w:sz w:val="18"/>
        </w:rPr>
        <w:t xml:space="preserve">  |  Backend   (port 8001)                        |</w:t>
      </w:r>
    </w:p>
    <w:p>
      <w:pPr>
        <w:spacing w:before="20" w:after="20"/>
        <w:ind w:left="283"/>
        <w:shd w:val="clear" w:color="auto" w:fill="F3F4F6"/>
      </w:pPr>
      <w:r>
        <w:rPr>
          <w:rFonts w:ascii="Courier New" w:hAnsi="Courier New"/>
          <w:color w:val="1F2937"/>
          <w:sz w:val="18"/>
        </w:rPr>
        <w:t xml:space="preserve">  |    processes bookings, reports, auth          |</w:t>
      </w:r>
    </w:p>
    <w:p>
      <w:pPr>
        <w:spacing w:before="20" w:after="20"/>
        <w:ind w:left="283"/>
        <w:shd w:val="clear" w:color="auto" w:fill="F3F4F6"/>
      </w:pPr>
      <w:r>
        <w:rPr>
          <w:rFonts w:ascii="Courier New" w:hAnsi="Courier New"/>
          <w:color w:val="1F2937"/>
          <w:sz w:val="18"/>
        </w:rPr>
        <w:t xml:space="preserve">  |                                               |</w:t>
      </w:r>
    </w:p>
    <w:p>
      <w:pPr>
        <w:spacing w:before="20" w:after="20"/>
        <w:ind w:left="283"/>
        <w:shd w:val="clear" w:color="auto" w:fill="F3F4F6"/>
      </w:pPr>
      <w:r>
        <w:rPr>
          <w:rFonts w:ascii="Courier New" w:hAnsi="Courier New"/>
          <w:color w:val="1F2937"/>
          <w:sz w:val="18"/>
        </w:rPr>
        <w:t xml:space="preserve">  |  MongoDB   (port 27017 — local only)          |</w:t>
      </w:r>
    </w:p>
    <w:p>
      <w:pPr>
        <w:spacing w:before="20" w:after="20"/>
        <w:ind w:left="283"/>
        <w:shd w:val="clear" w:color="auto" w:fill="F3F4F6"/>
      </w:pPr>
      <w:r>
        <w:rPr>
          <w:rFonts w:ascii="Courier New" w:hAnsi="Courier New"/>
          <w:color w:val="1F2937"/>
          <w:sz w:val="18"/>
        </w:rPr>
        <w:t xml:space="preserve">  |    stores ALL data on your hard drive         |</w:t>
      </w:r>
    </w:p>
    <w:p>
      <w:pPr>
        <w:spacing w:before="20" w:after="20"/>
        <w:ind w:left="283"/>
        <w:shd w:val="clear" w:color="auto" w:fill="F3F4F6"/>
      </w:pPr>
      <w:r>
        <w:rPr>
          <w:rFonts w:ascii="Courier New" w:hAnsi="Courier New"/>
          <w:color w:val="1F2937"/>
          <w:sz w:val="18"/>
        </w:rPr>
        <w:t xml:space="preserve">  |    never accessible from the internet         |</w:t>
      </w:r>
    </w:p>
    <w:p>
      <w:pPr>
        <w:spacing w:before="20" w:after="20"/>
        <w:ind w:left="283"/>
        <w:shd w:val="clear" w:color="auto" w:fill="F3F4F6"/>
      </w:pPr>
      <w:r>
        <w:rPr>
          <w:rFonts w:ascii="Courier New" w:hAnsi="Courier New"/>
          <w:color w:val="1F2937"/>
          <w:sz w:val="18"/>
        </w:rPr>
        <w:t xml:space="preserve">  +-----------------------------------------------+</w:t>
      </w:r>
    </w:p>
    <w:p>
      <w:pPr>
        <w:spacing w:before="40" w:after="80"/>
      </w:pPr>
      <w:r>
        <w:rPr>
          <w:sz w:val="21"/>
        </w:rPr>
        <w:t>The two black windows that open when you run START_SARAI.bat are the backend and frontend servers. They must stay open (minimised is fine) for the app to be accessible.</w:t>
      </w:r>
    </w:p>
    <w:p>
      <w:pPr>
        <w:pBdr>
          <w:bottom w:val="single" w:sz="6" w:space="1" w:color="CCCCCC"/>
        </w:pBdr>
        <w:spacing w:before="0" w:after="0"/>
      </w:pPr>
    </w:p>
    <w:p>
      <w:pPr>
        <w:jc w:val="center"/>
      </w:pPr>
      <w:r>
        <w:rPr>
          <w:i/>
          <w:color w:val="64748B"/>
          <w:sz w:val="20"/>
        </w:rPr>
        <w:t>If you get stuck on any step, note exactly what you see on screen and ask for help.</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